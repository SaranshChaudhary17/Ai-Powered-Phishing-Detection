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Design and Evaluation of a Machine Learning-Based</w:t>
      </w:r>
    </w:p>
    <w:p>
      <w:pPr>
        <w:pStyle w:val="Heading2"/>
      </w:pPr>
      <w:r>
        <w:t>Phishing URL Detection System Using Lexical Feature</w:t>
      </w:r>
    </w:p>
    <w:p>
      <w:pPr>
        <w:pStyle w:val="Heading2"/>
      </w:pPr>
      <w:r>
        <w:t>Engineering</w:t>
      </w:r>
    </w:p>
    <w:p>
      <w:pPr>
        <w:jc w:val="center"/>
      </w:pPr>
      <w:r>
        <w:rPr>
          <w:sz w:val="22"/>
        </w:rPr>
        <w:t>Research Paper Based on the Implemented Major Project</w:t>
      </w:r>
    </w:p>
    <w:p>
      <w:pPr>
        <w:jc w:val="center"/>
      </w:pPr>
      <w:r>
        <w:rPr>
          <w:sz w:val="22"/>
        </w:rPr>
        <w:t>Prepared from the working project in the Desktop folder and grounded in the supplied phishing</w:t>
      </w:r>
    </w:p>
    <w:p>
      <w:pPr>
        <w:jc w:val="both"/>
      </w:pPr>
      <w:r>
        <w:rPr>
          <w:sz w:val="22"/>
        </w:rPr>
        <w:t>URL dataset.</w:t>
      </w:r>
    </w:p>
    <w:p>
      <w:pPr>
        <w:pStyle w:val="Heading2"/>
      </w:pPr>
      <w:r>
        <w:t>Abstract</w:t>
      </w:r>
    </w:p>
    <w:p>
      <w:pPr>
        <w:pStyle w:val="Heading2"/>
      </w:pPr>
      <w:r>
        <w:t>Phishing remains one of the most persistent delivery mechanisms for credential theft, financial</w:t>
      </w:r>
    </w:p>
    <w:p>
      <w:pPr>
        <w:pStyle w:val="Heading2"/>
      </w:pPr>
      <w:r>
        <w:t>fraud, and broader cyber intrusion campaigns. Prior work shows that blacklist systems alone</w:t>
      </w:r>
    </w:p>
    <w:p>
      <w:pPr>
        <w:pStyle w:val="Heading2"/>
      </w:pPr>
      <w:r>
        <w:t>are insufficient because they lag behind newly created or obfuscated phishing URLs, while</w:t>
      </w:r>
    </w:p>
    <w:p>
      <w:pPr>
        <w:pStyle w:val="Heading2"/>
      </w:pPr>
      <w:r>
        <w:t>many high-performing academic systems depend on expensive webpage rendering, third-party</w:t>
      </w:r>
    </w:p>
    <w:p>
      <w:pPr>
        <w:pStyle w:val="Heading2"/>
      </w:pPr>
      <w:r>
        <w:t>services, or feature sets that are difficult to reproduce consistently [1, 2, 4, 8, 12, 14]. This</w:t>
      </w:r>
    </w:p>
    <w:p>
      <w:pPr>
        <w:pStyle w:val="Heading2"/>
      </w:pPr>
      <w:r>
        <w:t>paper presents a project-centered study built around a fully functioning phishing URL detection</w:t>
      </w:r>
    </w:p>
    <w:p>
      <w:pPr>
        <w:pStyle w:val="Heading2"/>
      </w:pPr>
      <w:r>
        <w:t>system implemented from the supplied source code and dataset. The resulting system uses</w:t>
      </w:r>
    </w:p>
    <w:p>
      <w:pPr>
        <w:pStyle w:val="Heading2"/>
      </w:pPr>
      <w:r>
        <w:t>lightweight lexical and host-derived features extracted directly from the URL string, a</w:t>
      </w:r>
    </w:p>
    <w:p>
      <w:pPr>
        <w:pStyle w:val="Heading2"/>
      </w:pPr>
      <w:r>
        <w:t>reproducible supervised learning pipeline, and a histogram-based gradient boosting classifier</w:t>
      </w:r>
    </w:p>
    <w:p>
      <w:pPr>
        <w:jc w:val="both"/>
      </w:pPr>
      <w:r>
        <w:rPr>
          <w:sz w:val="22"/>
        </w:rPr>
        <w:t>trained on 549,346 labeled URLs.</w:t>
      </w:r>
    </w:p>
    <w:p>
      <w:pPr>
        <w:pStyle w:val="Heading2"/>
      </w:pPr>
      <w:r>
        <w:t>The dataset copied into the project contains 392,924 benign URLs and 156,422 phishing URLs,</w:t>
      </w:r>
    </w:p>
    <w:p>
      <w:pPr>
        <w:pStyle w:val="Heading2"/>
      </w:pPr>
      <w:r>
        <w:t>producing a class distribution of 71.53% good and 28.47% bad. Nineteen numeric features</w:t>
      </w:r>
    </w:p>
    <w:p>
      <w:pPr>
        <w:pStyle w:val="Heading2"/>
      </w:pPr>
      <w:r>
        <w:t>were engineered from structural, semantic, and statistical properties of URLs, including</w:t>
      </w:r>
    </w:p>
    <w:p>
      <w:pPr>
        <w:pStyle w:val="Heading2"/>
      </w:pPr>
      <w:r>
        <w:t>entropy, subdomain depth, suspicious keyword counts, brand misuse indicators, IP address</w:t>
      </w:r>
    </w:p>
    <w:p>
      <w:pPr>
        <w:pStyle w:val="Heading2"/>
      </w:pPr>
      <w:r>
        <w:t>usage, and query complexity. The trained model achieved an accuracy of 0.8959, a ROC AUC</w:t>
      </w:r>
    </w:p>
    <w:p>
      <w:pPr>
        <w:pStyle w:val="Heading2"/>
      </w:pPr>
      <w:r>
        <w:t>of 0.9471, a weighted F1-score of 0.8929, and a phishing-class F1-score of 0.8008 on the</w:t>
      </w:r>
    </w:p>
    <w:p>
      <w:pPr>
        <w:pStyle w:val="Heading2"/>
      </w:pPr>
      <w:r>
        <w:t>held-out test split. These results show that a compact lexical pipeline can still provide practical</w:t>
      </w:r>
    </w:p>
    <w:p>
      <w:pPr>
        <w:pStyle w:val="Heading2"/>
      </w:pPr>
      <w:r>
        <w:t>screening performance, although it remains less expressive than hybrid systems that combine</w:t>
      </w:r>
    </w:p>
    <w:p>
      <w:pPr>
        <w:jc w:val="both"/>
      </w:pPr>
      <w:r>
        <w:rPr>
          <w:sz w:val="22"/>
        </w:rPr>
        <w:t>URL, DOM, content, and network intelligence [5, 8, 13, 19, 32, 38].</w:t>
      </w:r>
    </w:p>
    <w:p>
      <w:pPr>
        <w:pStyle w:val="Heading2"/>
      </w:pPr>
      <w:r>
        <w:t>Beyond reporting the implementation, this paper synthesizes more than forty online research</w:t>
      </w:r>
    </w:p>
    <w:p>
      <w:pPr>
        <w:pStyle w:val="Heading2"/>
      </w:pPr>
      <w:r>
        <w:t>papers to position the project within the current literature. The discussion demonstrates that the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t>project is best understood as a low-dependency baseline with strong deployability, quick</w:t>
      </w:r>
    </w:p>
    <w:p>
      <w:pPr>
        <w:pStyle w:val="Heading2"/>
      </w:pPr>
      <w:r>
        <w:t>inference, and good reproducibility, but with known limitations under domain compromise,</w:t>
      </w:r>
    </w:p>
    <w:p>
      <w:pPr>
        <w:pStyle w:val="Heading2"/>
      </w:pPr>
      <w:r>
        <w:t>HTTPS abuse, brand-new evasive campaigns, and visual mimicry attacks. The paper concludes</w:t>
      </w:r>
    </w:p>
    <w:p>
      <w:pPr>
        <w:pStyle w:val="Heading2"/>
      </w:pPr>
      <w:r>
        <w:t>by outlining concrete extensions such as richer content extraction, adversarial evaluation,</w:t>
      </w:r>
    </w:p>
    <w:p>
      <w:pPr>
        <w:pStyle w:val="Heading2"/>
      </w:pPr>
      <w:r>
        <w:t>model explainability, domain adaptation, graph reasoning, and browser-integrated defenses</w:t>
      </w:r>
    </w:p>
    <w:p>
      <w:pPr>
        <w:jc w:val="both"/>
      </w:pPr>
      <w:r>
        <w:rPr>
          <w:sz w:val="22"/>
        </w:rPr>
        <w:t>[14, 15, 18, 19, 20, 23, 29, 32].</w:t>
      </w:r>
    </w:p>
    <w:p>
      <w:pPr>
        <w:pStyle w:val="Heading2"/>
      </w:pPr>
      <w:r>
        <w:t>In addition to these technical findings, the study highlights an important academic point: a</w:t>
      </w:r>
    </w:p>
    <w:p>
      <w:pPr>
        <w:pStyle w:val="Heading2"/>
      </w:pPr>
      <w:r>
        <w:t>major project in cybersecurity should be evaluated not only by whether a classifier works, but</w:t>
      </w:r>
    </w:p>
    <w:p>
      <w:pPr>
        <w:pStyle w:val="Heading2"/>
      </w:pPr>
      <w:r>
        <w:t>also by whether the surrounding workflow is reproducible, inspectable, and defensible. The</w:t>
      </w:r>
    </w:p>
    <w:p>
      <w:pPr>
        <w:pStyle w:val="Heading2"/>
      </w:pPr>
      <w:r>
        <w:t>present system satisfies that requirement by exposing clear scripts for training, prediction, and</w:t>
      </w:r>
    </w:p>
    <w:p>
      <w:pPr>
        <w:pStyle w:val="Heading2"/>
      </w:pPr>
      <w:r>
        <w:t>controlled dataset update while preserving the feature contract between all stages of the</w:t>
      </w:r>
    </w:p>
    <w:p>
      <w:pPr>
        <w:pStyle w:val="Heading2"/>
      </w:pPr>
      <w:r>
        <w:t>pipeline. This makes the project suitable for demonstration, discussion, and further extension in</w:t>
      </w:r>
    </w:p>
    <w:p>
      <w:pPr>
        <w:jc w:val="both"/>
      </w:pPr>
      <w:r>
        <w:rPr>
          <w:sz w:val="22"/>
        </w:rPr>
        <w:t>a research setting.</w:t>
      </w:r>
    </w:p>
    <w:p>
      <w:pPr>
        <w:pStyle w:val="Heading2"/>
      </w:pPr>
      <w:r>
        <w:t>The work also reinforces the argument that lightweight phishing detection remains useful</w:t>
      </w:r>
    </w:p>
    <w:p>
      <w:pPr>
        <w:pStyle w:val="Heading2"/>
      </w:pPr>
      <w:r>
        <w:t>despite the growing popularity of deep multimodal models. A compact URL-based classifier</w:t>
      </w:r>
    </w:p>
    <w:p>
      <w:pPr>
        <w:pStyle w:val="Heading2"/>
      </w:pPr>
      <w:r>
        <w:t>can act as an efficient screening layer that filters suspicious links before more expensive</w:t>
      </w:r>
    </w:p>
    <w:p>
      <w:pPr>
        <w:pStyle w:val="Heading2"/>
      </w:pPr>
      <w:r>
        <w:t>analysis is applied. For educational environments, prototype systems, and resource-limited</w:t>
      </w:r>
    </w:p>
    <w:p>
      <w:pPr>
        <w:pStyle w:val="Heading2"/>
      </w:pPr>
      <w:r>
        <w:t>deployments, such a design offers a strong balance between interpretability, speed, and</w:t>
      </w:r>
    </w:p>
    <w:p>
      <w:pPr>
        <w:pStyle w:val="Heading2"/>
      </w:pPr>
      <w:r>
        <w:t>practical value [16, 18, 19, 23, 29]. The broader significance of the project therefore lies not</w:t>
      </w:r>
    </w:p>
    <w:p>
      <w:pPr>
        <w:pStyle w:val="Heading2"/>
      </w:pPr>
      <w:r>
        <w:t>only in the reported metrics but also in showing how a well-structured baseline can serve as a</w:t>
      </w:r>
    </w:p>
    <w:p>
      <w:pPr>
        <w:jc w:val="both"/>
      </w:pPr>
      <w:r>
        <w:rPr>
          <w:sz w:val="22"/>
        </w:rPr>
        <w:t>credible foundation for future anti-phishing research.</w:t>
      </w:r>
    </w:p>
    <w:p>
      <w:pPr>
        <w:jc w:val="both"/>
      </w:pPr>
      <w:r>
        <w:rPr>
          <w:sz w:val="22"/>
        </w:rPr>
        <w:t>Keywords: phishing URL detection, lexical features, machine learning, cybersecurity, gradient</w:t>
      </w:r>
    </w:p>
    <w:p>
      <w:pPr>
        <w:pStyle w:val="Heading2"/>
      </w:pPr>
      <w:r>
        <w:t>boosting, malicious URL classification, phishing website detection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Introduction</w:t>
      </w:r>
    </w:p>
    <w:p>
      <w:pPr>
        <w:pStyle w:val="Heading2"/>
      </w:pPr>
      <w:r>
        <w:t>Phishing is both a social engineering attack and a scalable technical workflow. The attacker</w:t>
      </w:r>
    </w:p>
    <w:p>
      <w:pPr>
        <w:pStyle w:val="Heading2"/>
      </w:pPr>
      <w:r>
        <w:t>creates or hijacks a destination, frames it as trustworthy, and pushes victims toward it through</w:t>
      </w:r>
    </w:p>
    <w:p>
      <w:pPr>
        <w:pStyle w:val="Heading2"/>
      </w:pPr>
      <w:r>
        <w:t>email, messaging, social posts, advertisements, or compromised sites. The URL is therefore not</w:t>
      </w:r>
    </w:p>
    <w:p>
      <w:pPr>
        <w:pStyle w:val="Heading2"/>
      </w:pPr>
      <w:r>
        <w:t>merely an address; it is often the first observable artifact in the attack chain. This explains why</w:t>
      </w:r>
    </w:p>
    <w:p>
      <w:pPr>
        <w:pStyle w:val="Heading2"/>
      </w:pPr>
      <w:r>
        <w:t>URL-focused detection remains attractive in both research and practice. A detector that can</w:t>
      </w:r>
    </w:p>
    <w:p>
      <w:pPr>
        <w:pStyle w:val="Heading2"/>
      </w:pPr>
      <w:r>
        <w:t>classify a suspicious link before the page loads can reduce risk earlier, lower runtime overhead,</w:t>
      </w:r>
    </w:p>
    <w:p>
      <w:pPr>
        <w:jc w:val="both"/>
      </w:pPr>
      <w:r>
        <w:rPr>
          <w:sz w:val="22"/>
        </w:rPr>
        <w:t>and avoid exposing the client to drive-by content or malicious scripts [1, 4, 7, 16, 17].</w:t>
      </w:r>
    </w:p>
    <w:p>
      <w:pPr>
        <w:pStyle w:val="Heading2"/>
      </w:pPr>
      <w:r>
        <w:t>The literature nonetheless shows that URL-based detection is a difficult problem. Some</w:t>
      </w:r>
    </w:p>
    <w:p>
      <w:pPr>
        <w:pStyle w:val="Heading2"/>
      </w:pPr>
      <w:r>
        <w:t>phishing URLs are noisy and obvious, using IP addresses, excessive subdomains, long query</w:t>
      </w:r>
    </w:p>
    <w:p>
      <w:pPr>
        <w:pStyle w:val="Heading2"/>
      </w:pPr>
      <w:r>
        <w:t>strings, or keywords such as login and verify. Others are deliberately crafted to look benign,</w:t>
      </w:r>
    </w:p>
    <w:p>
      <w:pPr>
        <w:pStyle w:val="Heading2"/>
      </w:pPr>
      <w:r>
        <w:t>borrowing trusted domains, abusing HTTPS, relying on compromised servers, or using short</w:t>
      </w:r>
    </w:p>
    <w:p>
      <w:pPr>
        <w:pStyle w:val="Heading2"/>
      </w:pPr>
      <w:r>
        <w:t>lexical forms that evade simple heuristics [6, 14, 19, 24, 35, 36]. In response, researchers have</w:t>
      </w:r>
    </w:p>
    <w:p>
      <w:pPr>
        <w:pStyle w:val="Heading2"/>
      </w:pPr>
      <w:r>
        <w:t>explored a wide spectrum of defenses: lists and reputation services, heuristic rules, visual</w:t>
      </w:r>
    </w:p>
    <w:p>
      <w:pPr>
        <w:pStyle w:val="Heading2"/>
      </w:pPr>
      <w:r>
        <w:t>similarity, content analysis, machine learning, deep learning, transfer learning, and graph-based</w:t>
      </w:r>
    </w:p>
    <w:p>
      <w:pPr>
        <w:jc w:val="both"/>
      </w:pPr>
      <w:r>
        <w:rPr>
          <w:sz w:val="22"/>
        </w:rPr>
        <w:t>reasoning [3, 4, 8, 18, 19, 20, 31, 32, 37, 38, 39, 40].</w:t>
      </w:r>
    </w:p>
    <w:p>
      <w:pPr>
        <w:pStyle w:val="Heading2"/>
      </w:pPr>
      <w:r>
        <w:t>The project examined in this paper originated from incomplete source files in which the</w:t>
      </w:r>
    </w:p>
    <w:p>
      <w:pPr>
        <w:pStyle w:val="Heading2"/>
      </w:pPr>
      <w:r>
        <w:t>training and prediction pipeline was not fully functional. Broken imports, incompatible</w:t>
      </w:r>
    </w:p>
    <w:p>
      <w:pPr>
        <w:pStyle w:val="Heading2"/>
      </w:pPr>
      <w:r>
        <w:t>function signatures, hard-coded paths, and missing model files prevented the original code</w:t>
      </w:r>
    </w:p>
    <w:p>
      <w:pPr>
        <w:pStyle w:val="Heading2"/>
      </w:pPr>
      <w:r>
        <w:t>from running reliably. The project was therefore re-engineered into a working Python system</w:t>
      </w:r>
    </w:p>
    <w:p>
      <w:pPr>
        <w:pStyle w:val="Heading2"/>
      </w:pPr>
      <w:r>
        <w:t>with a clear folder structure, a reproducible training script, a prediction script, a dataset update</w:t>
      </w:r>
    </w:p>
    <w:p>
      <w:pPr>
        <w:jc w:val="both"/>
      </w:pPr>
      <w:r>
        <w:rPr>
          <w:sz w:val="22"/>
        </w:rPr>
        <w:t>utility, and a saved model bundle. The redesigned system intentionally emphasizes low friction:</w:t>
      </w:r>
    </w:p>
    <w:p>
      <w:pPr>
        <w:pStyle w:val="Heading2"/>
      </w:pPr>
      <w:r>
        <w:t>it works with the user-provided dataset, avoids unavailable dependencies such as external</w:t>
      </w:r>
    </w:p>
    <w:p>
      <w:pPr>
        <w:pStyle w:val="Heading2"/>
      </w:pPr>
      <w:r>
        <w:t>parsing packages, and keeps the feature engineering local to the URL string and host</w:t>
      </w:r>
    </w:p>
    <w:p>
      <w:pPr>
        <w:jc w:val="both"/>
      </w:pPr>
      <w:r>
        <w:rPr>
          <w:sz w:val="22"/>
        </w:rPr>
        <w:t>information.</w:t>
      </w:r>
    </w:p>
    <w:p>
      <w:pPr>
        <w:pStyle w:val="Heading2"/>
      </w:pPr>
      <w:r>
        <w:t>This practical orientation motivates the main research question of the paper: How effective is a</w:t>
      </w:r>
    </w:p>
    <w:p>
      <w:pPr>
        <w:pStyle w:val="Heading2"/>
      </w:pPr>
      <w:r>
        <w:t>lightweight, lexical-feature-based phishing URL detection pipeline when rebuilt as a</w:t>
      </w:r>
    </w:p>
    <w:p>
      <w:pPr>
        <w:pStyle w:val="Heading2"/>
      </w:pPr>
      <w:r>
        <w:t>reproducible end-to-end machine learning system on the supplied dataset, and how does</w:t>
      </w:r>
    </w:p>
    <w:p>
      <w:pPr>
        <w:pStyle w:val="Heading2"/>
      </w:pPr>
      <w:r>
        <w:t>its behavior compare with the broader anti-phishing literature? Three sub-questions</w:t>
      </w:r>
    </w:p>
    <w:p>
      <w:pPr>
        <w:pStyle w:val="Heading2"/>
      </w:pPr>
      <w:r>
        <w:t>follow. First, which feature families are most defensible for a simple deployable baseline?</w:t>
      </w:r>
    </w:p>
    <w:p>
      <w:pPr>
        <w:pStyle w:val="Heading2"/>
      </w:pPr>
      <w:r>
        <w:t>Second, how well does the resulting model perform on a large dataset with realistic label</w:t>
      </w:r>
    </w:p>
    <w:p>
      <w:pPr>
        <w:pStyle w:val="Heading2"/>
      </w:pPr>
      <w:r>
        <w:t>imbalance? Third, what limitations remain when the system is compared with richer</w:t>
      </w:r>
    </w:p>
    <w:p>
      <w:pPr>
        <w:pStyle w:val="Heading2"/>
      </w:pPr>
      <w:r>
        <w:t>content-based, graph-based, and deep learning approaches?</w:t>
      </w:r>
    </w:p>
    <w:p>
      <w:pPr>
        <w:pStyle w:val="Heading2"/>
      </w:pPr>
      <w:r>
        <w:t>The significance of the study lies in its bridge between project implementation and research</w:t>
      </w:r>
    </w:p>
    <w:p>
      <w:pPr>
        <w:pStyle w:val="Heading2"/>
      </w:pPr>
      <w:r>
        <w:t>synthesis. Many student and prototype systems either remain purely conceptual or report</w:t>
      </w:r>
    </w:p>
    <w:p>
      <w:pPr>
        <w:pStyle w:val="Heading2"/>
      </w:pPr>
      <w:r>
        <w:t>performance without connecting design choices to the literature. Conversely, many surveys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t>review large numbers of papers without grounding the discussion in an actual reproducible</w:t>
      </w:r>
    </w:p>
    <w:p>
      <w:pPr>
        <w:pStyle w:val="Heading2"/>
      </w:pPr>
      <w:r>
        <w:t>project. This paper does both. It documents a functioning major-project implementation and</w:t>
      </w:r>
    </w:p>
    <w:p>
      <w:pPr>
        <w:pStyle w:val="Heading2"/>
      </w:pPr>
      <w:r>
        <w:t>uses the surrounding literature to interpret what the observed performance means, where the</w:t>
      </w:r>
    </w:p>
    <w:p>
      <w:pPr>
        <w:pStyle w:val="Heading2"/>
      </w:pPr>
      <w:r>
        <w:t>design is strong, where it is weak, and what a rational next version should include [1, 2, 3, 4,</w:t>
      </w:r>
    </w:p>
    <w:p>
      <w:pPr>
        <w:jc w:val="both"/>
      </w:pPr>
      <w:r>
        <w:rPr>
          <w:sz w:val="22"/>
        </w:rPr>
        <w:t>11, 13, 15].</w:t>
      </w:r>
    </w:p>
    <w:p>
      <w:pPr>
        <w:pStyle w:val="Heading1"/>
      </w:pPr>
      <w:r>
        <w:t>2. Literature Review</w:t>
      </w:r>
    </w:p>
    <w:p>
      <w:pPr>
        <w:pStyle w:val="Heading2"/>
      </w:pPr>
      <w:r>
        <w:t>The anti-phishing literature can be organized into four broad families. The first includes</w:t>
      </w:r>
    </w:p>
    <w:p>
      <w:pPr>
        <w:pStyle w:val="Heading2"/>
      </w:pPr>
      <w:r>
        <w:t>list-based systems, which rely on blacklists, whitelists, and reputation services. These</w:t>
      </w:r>
    </w:p>
    <w:p>
      <w:pPr>
        <w:pStyle w:val="Heading2"/>
      </w:pPr>
      <w:r>
        <w:t>approaches are computationally cheap but react poorly to zero-day URLs. The second family</w:t>
      </w:r>
    </w:p>
    <w:p>
      <w:pPr>
        <w:pStyle w:val="Heading2"/>
      </w:pPr>
      <w:r>
        <w:t>focuses on lexical URL analysis, using patterns such as token count, delimiters, suspicious</w:t>
      </w:r>
    </w:p>
    <w:p>
      <w:pPr>
        <w:pStyle w:val="Heading2"/>
      </w:pPr>
      <w:r>
        <w:t>terms, host depth, and entropy. The third family examines webpage content, DOM structure,</w:t>
      </w:r>
    </w:p>
    <w:p>
      <w:pPr>
        <w:pStyle w:val="Heading2"/>
      </w:pPr>
      <w:r>
        <w:t>hyperlinks, search engine results, SSL clues, or other context once the page is loaded. The</w:t>
      </w:r>
    </w:p>
    <w:p>
      <w:pPr>
        <w:pStyle w:val="Heading2"/>
      </w:pPr>
      <w:r>
        <w:t>fourth family includes visual, neural, transfer-learning, and graph-based approaches that seek</w:t>
      </w:r>
    </w:p>
    <w:p>
      <w:pPr>
        <w:jc w:val="both"/>
      </w:pPr>
      <w:r>
        <w:rPr>
          <w:sz w:val="22"/>
        </w:rPr>
        <w:t>better generalization against sophisticated attacks [1, 3, 4, 18, 19, 24, 31, 32, 39, 40].</w:t>
      </w:r>
    </w:p>
    <w:p>
      <w:pPr>
        <w:pStyle w:val="Heading2"/>
      </w:pPr>
      <w:r>
        <w:t>Surveys remain useful because they expose recurring trade-offs. Sahoo et al. describe malicious</w:t>
      </w:r>
    </w:p>
    <w:p>
      <w:pPr>
        <w:pStyle w:val="Heading2"/>
      </w:pPr>
      <w:r>
        <w:t>URL detection as a machine learning problem shaped by feature representation, model choice,</w:t>
      </w:r>
    </w:p>
    <w:p>
      <w:pPr>
        <w:pStyle w:val="Heading2"/>
      </w:pPr>
      <w:r>
        <w:t>and system constraints [1]. Hannousse and Yahiouche argue that reproducible phishing</w:t>
      </w:r>
    </w:p>
    <w:p>
      <w:pPr>
        <w:pStyle w:val="Heading2"/>
      </w:pPr>
      <w:r>
        <w:t>research depends heavily on dataset construction choices, which often differ across studies and</w:t>
      </w:r>
    </w:p>
    <w:p>
      <w:pPr>
        <w:pStyle w:val="Heading2"/>
      </w:pPr>
      <w:r>
        <w:t>complicate direct comparison [2]. Safi and Singh similarly show that the field contains many</w:t>
      </w:r>
    </w:p>
    <w:p>
      <w:pPr>
        <w:pStyle w:val="Heading2"/>
      </w:pPr>
      <w:r>
        <w:t>high-accuracy claims, but not all use comparable data, evaluation rules, or operational</w:t>
      </w:r>
    </w:p>
    <w:p>
      <w:pPr>
        <w:pStyle w:val="Heading2"/>
      </w:pPr>
      <w:r>
        <w:t>assumptions [3]. Castano et al. refine the picture by distinguishing content-based and hybrid</w:t>
      </w:r>
    </w:p>
    <w:p>
      <w:pPr>
        <w:pStyle w:val="Heading2"/>
      </w:pPr>
      <w:r>
        <w:t>systems, noting that stronger performance often comes with higher runtime cost and more</w:t>
      </w:r>
    </w:p>
    <w:p>
      <w:pPr>
        <w:jc w:val="both"/>
      </w:pPr>
      <w:r>
        <w:rPr>
          <w:sz w:val="22"/>
        </w:rPr>
        <w:t>dependencies [4].</w:t>
      </w:r>
    </w:p>
    <w:p>
      <w:pPr>
        <w:pStyle w:val="Heading2"/>
      </w:pPr>
      <w:r>
        <w:t>URL-Based and Feature-Engineered Detection</w:t>
      </w:r>
    </w:p>
    <w:p>
      <w:pPr>
        <w:jc w:val="both"/>
      </w:pPr>
      <w:r>
        <w:rPr>
          <w:sz w:val="22"/>
        </w:rPr>
        <w:t>URL-based phishing detection is attractive because it can operate before page rendering.</w:t>
      </w:r>
    </w:p>
    <w:p>
      <w:pPr>
        <w:pStyle w:val="Heading2"/>
      </w:pPr>
      <w:r>
        <w:t>Bahaghighat et al. report strong performance from classical supervised learners trained on a</w:t>
      </w:r>
    </w:p>
    <w:p>
      <w:pPr>
        <w:jc w:val="both"/>
      </w:pPr>
      <w:r>
        <w:rPr>
          <w:sz w:val="22"/>
        </w:rPr>
        <w:t>large handcrafted feature set, with XGBoost outperforming other baselines [5]. Ahammad et al.</w:t>
      </w:r>
    </w:p>
    <w:p>
      <w:pPr>
        <w:pStyle w:val="Heading2"/>
      </w:pPr>
      <w:r>
        <w:t>also show that machine learning methods remain competitive on phishing URL tasks when</w:t>
      </w:r>
    </w:p>
    <w:p>
      <w:pPr>
        <w:pStyle w:val="Heading2"/>
      </w:pPr>
      <w:r>
        <w:t>feature construction is thoughtful and evaluation is systematic [6]. Gupta et al. propose a</w:t>
      </w:r>
    </w:p>
    <w:p>
      <w:pPr>
        <w:pStyle w:val="Heading2"/>
      </w:pPr>
      <w:r>
        <w:t>lexical machine learning method for real-time operation and emphasize that early-stage URL</w:t>
      </w:r>
    </w:p>
    <w:p>
      <w:pPr>
        <w:jc w:val="both"/>
      </w:pPr>
      <w:r>
        <w:rPr>
          <w:sz w:val="22"/>
        </w:rPr>
        <w:t>screening is practical when features are local and cheap to compute [7].</w:t>
      </w:r>
    </w:p>
    <w:p>
      <w:pPr>
        <w:pStyle w:val="Heading2"/>
      </w:pPr>
      <w:r>
        <w:t>Other studies go further by blending URL features with auxiliary evidence. Rao and Pais</w:t>
      </w:r>
    </w:p>
    <w:p>
      <w:pPr>
        <w:pStyle w:val="Heading2"/>
      </w:pPr>
      <w:r>
        <w:t>extract features from URL structure, source code, and third-party services, reporting very</w:t>
      </w:r>
    </w:p>
    <w:p>
      <w:pPr>
        <w:pStyle w:val="Heading2"/>
      </w:pPr>
      <w:r>
        <w:t>strong random forest results and explicit comparison with CANTINA and CANTINA+</w:t>
      </w:r>
    </w:p>
    <w:p>
      <w:pPr>
        <w:pStyle w:val="Heading2"/>
      </w:pPr>
      <w:r>
        <w:t>baselines [12]. Butnaru et al. advocate lightweight URL-based phishing detection for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t>operational environments where speed and privacy matter more than maximal feature richness</w:t>
      </w:r>
    </w:p>
    <w:p>
      <w:pPr>
        <w:jc w:val="both"/>
      </w:pPr>
      <w:r>
        <w:rPr>
          <w:sz w:val="22"/>
        </w:rPr>
        <w:t>[16]. Tupsamudre et al. show that strong URL naming patterns alone can carry substantial</w:t>
      </w:r>
    </w:p>
    <w:p>
      <w:pPr>
        <w:pStyle w:val="Heading2"/>
      </w:pPr>
      <w:r>
        <w:t>predictive information, especially when the system is designed to focus on lexical structure</w:t>
      </w:r>
    </w:p>
    <w:p>
      <w:pPr>
        <w:jc w:val="both"/>
      </w:pPr>
      <w:r>
        <w:rPr>
          <w:sz w:val="22"/>
        </w:rPr>
        <w:t>rather than site rendering [17].</w:t>
      </w:r>
    </w:p>
    <w:p>
      <w:pPr>
        <w:pStyle w:val="Heading2"/>
      </w:pPr>
      <w:r>
        <w:t>The main lesson from this body of work is that URL-only systems are still relevant, but their</w:t>
      </w:r>
    </w:p>
    <w:p>
      <w:pPr>
        <w:pStyle w:val="Heading2"/>
      </w:pPr>
      <w:r>
        <w:t>ceiling depends on whether the dataset contains sufficiently informative lexical clues. When</w:t>
      </w:r>
    </w:p>
    <w:p>
      <w:pPr>
        <w:pStyle w:val="Heading2"/>
      </w:pPr>
      <w:r>
        <w:t>URLs become short, semantically clean, or hosted on compromised infrastructure, URL-only</w:t>
      </w:r>
    </w:p>
    <w:p>
      <w:pPr>
        <w:pStyle w:val="Heading2"/>
      </w:pPr>
      <w:r>
        <w:t>methods lose context that richer systems can exploit [1, 4, 14, 19, 35]. The project in this paper</w:t>
      </w:r>
    </w:p>
    <w:p>
      <w:pPr>
        <w:pStyle w:val="Heading2"/>
      </w:pPr>
      <w:r>
        <w:t>therefore adopts the URL-only family deliberately, not because it is theoretically complete, but</w:t>
      </w:r>
    </w:p>
    <w:p>
      <w:pPr>
        <w:jc w:val="both"/>
      </w:pPr>
      <w:r>
        <w:rPr>
          <w:sz w:val="22"/>
        </w:rPr>
        <w:t>because it offers a realistic baseline with minimal runtime friction.</w:t>
      </w:r>
    </w:p>
    <w:p>
      <w:pPr>
        <w:pStyle w:val="Heading2"/>
      </w:pPr>
      <w:r>
        <w:t>Hybrid, HTML, and Content-Based Methods</w:t>
      </w:r>
    </w:p>
    <w:p>
      <w:pPr>
        <w:pStyle w:val="Heading2"/>
      </w:pPr>
      <w:r>
        <w:t>Hybrid systems address the contextual blind spots of URL-only models. Aljofey et al. combine</w:t>
      </w:r>
    </w:p>
    <w:p>
      <w:pPr>
        <w:pStyle w:val="Heading2"/>
      </w:pPr>
      <w:r>
        <w:t>URL character information, hyperlink relationships, and textual content, showing that careful</w:t>
      </w:r>
    </w:p>
    <w:p>
      <w:pPr>
        <w:pStyle w:val="Heading2"/>
      </w:pPr>
      <w:r>
        <w:t>integration of URL and HTML features can outperform weaker baselines without relying on</w:t>
      </w:r>
    </w:p>
    <w:p>
      <w:pPr>
        <w:pStyle w:val="Heading2"/>
      </w:pPr>
      <w:r>
        <w:t>third-party services [8]. Barraclough et al. also frame phishing detection as a richer knowledge</w:t>
      </w:r>
    </w:p>
    <w:p>
      <w:pPr>
        <w:pStyle w:val="Heading2"/>
      </w:pPr>
      <w:r>
        <w:t>problem, combining blacklist-based, content-based, and heuristic evidence to improve overall</w:t>
      </w:r>
    </w:p>
    <w:p>
      <w:pPr>
        <w:pStyle w:val="Heading2"/>
      </w:pPr>
      <w:r>
        <w:t>judgment [40]. The keyword-based combination method of Ding et al. demonstrates that</w:t>
      </w:r>
    </w:p>
    <w:p>
      <w:pPr>
        <w:pStyle w:val="Heading2"/>
      </w:pPr>
      <w:r>
        <w:t>content cues can correct weaknesses in purely lexical reasoning, especially when page text</w:t>
      </w:r>
    </w:p>
    <w:p>
      <w:pPr>
        <w:jc w:val="both"/>
      </w:pPr>
      <w:r>
        <w:rPr>
          <w:sz w:val="22"/>
        </w:rPr>
        <w:t>reflects a targeted brand or service workflow [36].</w:t>
      </w:r>
    </w:p>
    <w:p>
      <w:pPr>
        <w:pStyle w:val="Heading2"/>
      </w:pPr>
      <w:r>
        <w:t>Historically, CANTINA and CANTINA+ remain landmark systems in this space. CANTINA</w:t>
      </w:r>
    </w:p>
    <w:p>
      <w:pPr>
        <w:pStyle w:val="Heading2"/>
      </w:pPr>
      <w:r>
        <w:t>used TF-IDF signals from page content to detect phishing sites and reported strong early</w:t>
      </w:r>
    </w:p>
    <w:p>
      <w:pPr>
        <w:pStyle w:val="Heading2"/>
      </w:pPr>
      <w:r>
        <w:t>performance, especially compared with then-popular toolbars [37]. CANTINA+ extended the</w:t>
      </w:r>
    </w:p>
    <w:p>
      <w:pPr>
        <w:pStyle w:val="Heading2"/>
      </w:pPr>
      <w:r>
        <w:t>idea by layering DOM, search-engine, and third-party-service features with filtering logic to</w:t>
      </w:r>
    </w:p>
    <w:p>
      <w:pPr>
        <w:pStyle w:val="Heading2"/>
      </w:pPr>
      <w:r>
        <w:t>reduce false positives, becoming one of the most cited feature-rich frameworks in phishing</w:t>
      </w:r>
    </w:p>
    <w:p>
      <w:pPr>
        <w:pStyle w:val="Heading2"/>
      </w:pPr>
      <w:r>
        <w:t>research [38]. Later work such as He et al. continued the trend by mixing multiple feature</w:t>
      </w:r>
    </w:p>
    <w:p>
      <w:pPr>
        <w:pStyle w:val="Heading2"/>
      </w:pPr>
      <w:r>
        <w:t>sources to reduce weaknesses that appear when any single evidence stream is treated as</w:t>
      </w:r>
    </w:p>
    <w:p>
      <w:pPr>
        <w:jc w:val="both"/>
      </w:pPr>
      <w:r>
        <w:rPr>
          <w:sz w:val="22"/>
        </w:rPr>
        <w:t>sufficient [39].</w:t>
      </w:r>
    </w:p>
    <w:p>
      <w:pPr>
        <w:pStyle w:val="Heading2"/>
      </w:pPr>
      <w:r>
        <w:t>These hybrid approaches matter for interpreting the current project. They remind us that the</w:t>
      </w:r>
    </w:p>
    <w:p>
      <w:pPr>
        <w:pStyle w:val="Heading2"/>
      </w:pPr>
      <w:r>
        <w:t>implemented model is intentionally narrower than many state-of-the-art academic systems. It</w:t>
      </w:r>
    </w:p>
    <w:p>
      <w:pPr>
        <w:jc w:val="both"/>
      </w:pPr>
      <w:r>
        <w:rPr>
          <w:sz w:val="22"/>
        </w:rPr>
        <w:t>does not inspect page HTML, JavaScript, hyperlinks, screenshots, or domain reputation feeds.</w:t>
      </w:r>
    </w:p>
    <w:p>
      <w:pPr>
        <w:pStyle w:val="Heading2"/>
      </w:pPr>
      <w:r>
        <w:t>As a result, it gains speed and simplicity but gives up the extra context that often pushes</w:t>
      </w:r>
    </w:p>
    <w:p>
      <w:pPr>
        <w:jc w:val="both"/>
      </w:pPr>
      <w:r>
        <w:rPr>
          <w:sz w:val="22"/>
        </w:rPr>
        <w:t>accuracy beyond URL-only baselines [4, 8, 12, 36, 37, 38].</w:t>
      </w:r>
    </w:p>
    <w:p>
      <w:pPr>
        <w:pStyle w:val="Heading2"/>
      </w:pPr>
      <w:r>
        <w:t>Deep Learning, Sequence Models, and Transformers</w:t>
      </w:r>
    </w:p>
    <w:p>
      <w:pPr>
        <w:pStyle w:val="Heading2"/>
      </w:pPr>
      <w:r>
        <w:t>Deep learning research on phishing URLs has expanded rapidly. Hybrid DNN-LSTM models,</w:t>
      </w:r>
    </w:p>
    <w:p>
      <w:pPr>
        <w:pStyle w:val="Heading2"/>
      </w:pPr>
      <w:r>
        <w:t>multimodel recurrent networks, convolutional neural networks, and attention-based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t>transformers all attempt to learn phishing patterns directly from URL sequences or jointly from</w:t>
      </w:r>
    </w:p>
    <w:p>
      <w:pPr>
        <w:pStyle w:val="Heading2"/>
      </w:pPr>
      <w:r>
        <w:t>URL and webpage artifacts [21, 25, 26, 27, 28, 29, 30]. Xu reports that a transformer model can</w:t>
      </w:r>
    </w:p>
    <w:p>
      <w:pPr>
        <w:pStyle w:val="Heading2"/>
      </w:pPr>
      <w:r>
        <w:t>outperform classical baselines by learning long-range dependencies in character sequences</w:t>
      </w:r>
    </w:p>
    <w:p>
      <w:pPr>
        <w:jc w:val="both"/>
      </w:pPr>
      <w:r>
        <w:rPr>
          <w:sz w:val="22"/>
        </w:rPr>
        <w:t>[18]. Ozcan et al. show that a DNN-LSTM combination can exploit both local patterns and</w:t>
      </w:r>
    </w:p>
    <w:p>
      <w:pPr>
        <w:pStyle w:val="Heading2"/>
      </w:pPr>
      <w:r>
        <w:t>sequential context [25], while Roy et al. compare multiple recurrent architectures on phishing</w:t>
      </w:r>
    </w:p>
    <w:p>
      <w:pPr>
        <w:jc w:val="both"/>
      </w:pPr>
      <w:r>
        <w:rPr>
          <w:sz w:val="22"/>
        </w:rPr>
        <w:t>URL detection and illustrate how model choice affects generalization [26].</w:t>
      </w:r>
    </w:p>
    <w:p>
      <w:pPr>
        <w:pStyle w:val="Heading2"/>
      </w:pPr>
      <w:r>
        <w:t>More recent work pushes toward browser-ready or real-time deployment. Jishnu and Arthi</w:t>
      </w:r>
    </w:p>
    <w:p>
      <w:pPr>
        <w:jc w:val="both"/>
      </w:pPr>
      <w:r>
        <w:rPr>
          <w:sz w:val="22"/>
        </w:rPr>
        <w:t>propose knowledge-distilled ELECTRA for instant user-facing phishing alerts [23]. Lai et al.</w:t>
      </w:r>
    </w:p>
    <w:p>
      <w:pPr>
        <w:pStyle w:val="Heading2"/>
      </w:pPr>
      <w:r>
        <w:t>combine natural language processing with deep learning to enrich URL-based classification</w:t>
      </w:r>
    </w:p>
    <w:p>
      <w:pPr>
        <w:jc w:val="both"/>
      </w:pPr>
      <w:r>
        <w:rPr>
          <w:sz w:val="22"/>
        </w:rPr>
        <w:t>[22]. Haq et al. apply one-dimensional CNNs to phishing URLs and position deep learning as a</w:t>
      </w:r>
    </w:p>
    <w:p>
      <w:pPr>
        <w:pStyle w:val="Heading2"/>
      </w:pPr>
      <w:r>
        <w:t>way to reduce manual feature dependence [24]. Tang and Mahmoud present a broader deep</w:t>
      </w:r>
    </w:p>
    <w:p>
      <w:pPr>
        <w:pStyle w:val="Heading2"/>
      </w:pPr>
      <w:r>
        <w:t>learning framework for phishing website detection, showing how neural approaches can absorb</w:t>
      </w:r>
    </w:p>
    <w:p>
      <w:pPr>
        <w:jc w:val="both"/>
      </w:pPr>
      <w:r>
        <w:rPr>
          <w:sz w:val="22"/>
        </w:rPr>
        <w:t>richer feature representations when compute budget allows [28].</w:t>
      </w:r>
    </w:p>
    <w:p>
      <w:pPr>
        <w:pStyle w:val="Heading2"/>
      </w:pPr>
      <w:r>
        <w:t>Yet deep learning is not automatically superior in every setting. Many sequence models require</w:t>
      </w:r>
    </w:p>
    <w:p>
      <w:pPr>
        <w:pStyle w:val="Heading2"/>
      </w:pPr>
      <w:r>
        <w:t>larger compute budgets, more careful regularization, and more extensive hyperparameter</w:t>
      </w:r>
    </w:p>
    <w:p>
      <w:pPr>
        <w:pStyle w:val="Heading2"/>
      </w:pPr>
      <w:r>
        <w:t>tuning than classical tree ensembles. Their practical advantage is greatest when the deployment</w:t>
      </w:r>
    </w:p>
    <w:p>
      <w:pPr>
        <w:pStyle w:val="Heading2"/>
      </w:pPr>
      <w:r>
        <w:t>context supports heavier inference or when the dataset contains subtle sequential patterns that</w:t>
      </w:r>
    </w:p>
    <w:p>
      <w:pPr>
        <w:pStyle w:val="Heading2"/>
      </w:pPr>
      <w:r>
        <w:t>simple handcrafted features cannot capture. For a lightweight student project designed to be</w:t>
      </w:r>
    </w:p>
    <w:p>
      <w:pPr>
        <w:pStyle w:val="Heading2"/>
      </w:pPr>
      <w:r>
        <w:t>runnable from a standard local Python environment, a gradient boosting model remains easier</w:t>
      </w:r>
    </w:p>
    <w:p>
      <w:pPr>
        <w:jc w:val="both"/>
      </w:pPr>
      <w:r>
        <w:rPr>
          <w:sz w:val="22"/>
        </w:rPr>
        <w:t>to reproduce and inspect, even if it leaves some performance on the table [1, 14, 21, 23, 25, 29].</w:t>
      </w:r>
    </w:p>
    <w:p>
      <w:pPr>
        <w:pStyle w:val="Heading2"/>
      </w:pPr>
      <w:r>
        <w:t>Robustness, Graph Methods, and Adversarial Concerns</w:t>
      </w:r>
    </w:p>
    <w:p>
      <w:pPr>
        <w:jc w:val="both"/>
      </w:pPr>
      <w:r>
        <w:rPr>
          <w:sz w:val="22"/>
        </w:rPr>
        <w:t>One weakness of many phishing detectors is that they overfit superficial regularities. Kim et al.</w:t>
      </w:r>
    </w:p>
    <w:p>
      <w:pPr>
        <w:pStyle w:val="Heading2"/>
      </w:pPr>
      <w:r>
        <w:t>argue that attackers can intentionally manipulate URL patterns to resemble benign links, and</w:t>
      </w:r>
    </w:p>
    <w:p>
      <w:pPr>
        <w:pStyle w:val="Heading2"/>
      </w:pPr>
      <w:r>
        <w:t>therefore propose a network-based approach that reasons over shared infrastructure and</w:t>
      </w:r>
    </w:p>
    <w:p>
      <w:pPr>
        <w:pStyle w:val="Heading2"/>
      </w:pPr>
      <w:r>
        <w:t>neighboring entities rather than only over visible tokens [19]. Guo et al. extend this line with</w:t>
      </w:r>
    </w:p>
    <w:p>
      <w:pPr>
        <w:pStyle w:val="Heading2"/>
      </w:pPr>
      <w:r>
        <w:t>graph-based inference and loopy belief propagation, showing that relational context can</w:t>
      </w:r>
    </w:p>
    <w:p>
      <w:pPr>
        <w:pStyle w:val="Heading2"/>
      </w:pPr>
      <w:r>
        <w:t>improve efficiency and robustness in the face of evasive URLs [20]. Rashid et al. focus on</w:t>
      </w:r>
    </w:p>
    <w:p>
      <w:pPr>
        <w:pStyle w:val="Heading2"/>
      </w:pPr>
      <w:r>
        <w:t>generalization across datasets through unsupervised domain adaptation, highlighting how</w:t>
      </w:r>
    </w:p>
    <w:p>
      <w:pPr>
        <w:jc w:val="both"/>
      </w:pPr>
      <w:r>
        <w:rPr>
          <w:sz w:val="22"/>
        </w:rPr>
        <w:t>strong performance on one corpus may not transfer cleanly to another [14].</w:t>
      </w:r>
    </w:p>
    <w:p>
      <w:pPr>
        <w:pStyle w:val="Heading2"/>
      </w:pPr>
      <w:r>
        <w:t>Explainability studies reinforce the same concern. Shafin proposes an explainable</w:t>
      </w:r>
    </w:p>
    <w:p>
      <w:pPr>
        <w:jc w:val="both"/>
      </w:pPr>
      <w:r>
        <w:rPr>
          <w:sz w:val="22"/>
        </w:rPr>
        <w:t>feature-selection framework to identify the most useful phishing features, while Mia et al.</w:t>
      </w:r>
    </w:p>
    <w:p>
      <w:pPr>
        <w:pStyle w:val="Heading2"/>
      </w:pPr>
      <w:r>
        <w:t>explicitly ask whether phishing URL features can be trusted across diverse datasets and use</w:t>
      </w:r>
    </w:p>
    <w:p>
      <w:pPr>
        <w:pStyle w:val="Heading2"/>
      </w:pPr>
      <w:r>
        <w:t>explainable AI to examine feature stability [13, 15]. These studies are especially relevant to the</w:t>
      </w:r>
    </w:p>
    <w:p>
      <w:pPr>
        <w:pStyle w:val="Heading2"/>
      </w:pPr>
      <w:r>
        <w:t>present project because our features were designed for portability rather than exhaustive</w:t>
      </w:r>
    </w:p>
    <w:p>
      <w:pPr>
        <w:jc w:val="both"/>
      </w:pPr>
      <w:r>
        <w:rPr>
          <w:sz w:val="22"/>
        </w:rPr>
        <w:t>coverage. They are useful features, but they are not guaranteed to be universally reliable.</w:t>
      </w:r>
    </w:p>
    <w:p>
      <w:pPr>
        <w:jc w:val="both"/>
      </w:pPr>
      <w:r>
        <w:rPr>
          <w:sz w:val="22"/>
        </w:rPr>
        <w:t>Dataset shift remains a real risk.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t>Visual Similarity and Zero-Day Phishing</w:t>
      </w:r>
    </w:p>
    <w:p>
      <w:pPr>
        <w:pStyle w:val="Heading2"/>
      </w:pPr>
      <w:r>
        <w:t>Visual phishing remains one of the clearest challenges for URL-only systems. Attackers can</w:t>
      </w:r>
    </w:p>
    <w:p>
      <w:pPr>
        <w:pStyle w:val="Heading2"/>
      </w:pPr>
      <w:r>
        <w:t>host visually convincing copies of trusted sites on domains that do not necessarily look</w:t>
      </w:r>
    </w:p>
    <w:p>
      <w:pPr>
        <w:pStyle w:val="Heading2"/>
      </w:pPr>
      <w:r>
        <w:t>suspicious. Medvet et al. and Maurer and Herzner provide early visual-similarity frameworks,</w:t>
      </w:r>
    </w:p>
    <w:p>
      <w:pPr>
        <w:pStyle w:val="Heading2"/>
      </w:pPr>
      <w:r>
        <w:t>while Chen et al. and Abdelnabi et al. extend the idea using stronger image-based</w:t>
      </w:r>
    </w:p>
    <w:p>
      <w:pPr>
        <w:pStyle w:val="Heading2"/>
      </w:pPr>
      <w:r>
        <w:t>representations and deep neural visual matching [33, 34, 35, 32]. DeltaPhish addresses a</w:t>
      </w:r>
    </w:p>
    <w:p>
      <w:pPr>
        <w:pStyle w:val="Heading2"/>
      </w:pPr>
      <w:r>
        <w:t>particularly important scenario: phishing pages hidden inside compromised legitimate</w:t>
      </w:r>
    </w:p>
    <w:p>
      <w:pPr>
        <w:pStyle w:val="Heading2"/>
      </w:pPr>
      <w:r>
        <w:t>websites, where the domain itself may not look suspicious and the page can only be</w:t>
      </w:r>
    </w:p>
    <w:p>
      <w:pPr>
        <w:jc w:val="both"/>
      </w:pPr>
      <w:r>
        <w:rPr>
          <w:sz w:val="22"/>
        </w:rPr>
        <w:t>distinguished by internal visual or structural deviations [35].</w:t>
      </w:r>
    </w:p>
    <w:p>
      <w:pPr>
        <w:pStyle w:val="Heading2"/>
      </w:pPr>
      <w:r>
        <w:t>This stream of work clarifies what the current project does not do. It cannot verify screenshots,</w:t>
      </w:r>
    </w:p>
    <w:p>
      <w:pPr>
        <w:pStyle w:val="Heading2"/>
      </w:pPr>
      <w:r>
        <w:t>logos, style templates, form semantics, or compromised-site inconsistencies. Therefore, a</w:t>
      </w:r>
    </w:p>
    <w:p>
      <w:pPr>
        <w:jc w:val="both"/>
      </w:pPr>
      <w:r>
        <w:rPr>
          <w:sz w:val="22"/>
        </w:rPr>
        <w:t>polished credential-harvesting page on a benign-looking host may still evade lexical defenses.</w:t>
      </w:r>
    </w:p>
    <w:p>
      <w:pPr>
        <w:pStyle w:val="Heading2"/>
      </w:pPr>
      <w:r>
        <w:t>The project should thus be interpreted as a screening system, not a complete anti-phishing</w:t>
      </w:r>
    </w:p>
    <w:p>
      <w:pPr>
        <w:jc w:val="both"/>
      </w:pPr>
      <w:r>
        <w:rPr>
          <w:sz w:val="22"/>
        </w:rPr>
        <w:t>platform [4, 19, 32, 35].</w:t>
      </w:r>
    </w:p>
    <w:p>
      <w:pPr>
        <w:pStyle w:val="Heading2"/>
      </w:pPr>
      <w:r>
        <w:t>Paper</w:t>
      </w:r>
    </w:p>
    <w:p>
      <w:pPr>
        <w:pStyle w:val="Heading2"/>
      </w:pPr>
      <w:r>
        <w:t>Focus</w:t>
      </w:r>
    </w:p>
    <w:p>
      <w:pPr>
        <w:pStyle w:val="Heading2"/>
      </w:pPr>
      <w:r>
        <w:t>Signal Type</w:t>
      </w:r>
    </w:p>
    <w:p>
      <w:pPr>
        <w:pStyle w:val="Heading2"/>
      </w:pPr>
      <w:r>
        <w:t>Reported takeaway</w:t>
      </w:r>
    </w:p>
    <w:p>
      <w:pPr>
        <w:pStyle w:val="Heading2"/>
      </w:pPr>
      <w:r>
        <w:t>Bahaghighat et al. [5]</w:t>
      </w:r>
    </w:p>
    <w:p>
      <w:pPr>
        <w:pStyle w:val="Heading2"/>
      </w:pPr>
      <w:r>
        <w:t>Classical ML</w:t>
      </w:r>
    </w:p>
    <w:p>
      <w:pPr>
        <w:pStyle w:val="Heading2"/>
      </w:pPr>
      <w:r>
        <w:t>112 handcrafted lexical,</w:t>
      </w:r>
    </w:p>
    <w:p>
      <w:pPr>
        <w:pStyle w:val="Heading2"/>
      </w:pPr>
      <w:r>
        <w:t>host, and structural</w:t>
      </w:r>
    </w:p>
    <w:p>
      <w:pPr>
        <w:pStyle w:val="Heading2"/>
      </w:pPr>
      <w:r>
        <w:t>features</w:t>
      </w:r>
    </w:p>
    <w:p>
      <w:pPr>
        <w:pStyle w:val="Heading2"/>
      </w:pPr>
      <w:r>
        <w:t>XGBoost produced the strongest results in their</w:t>
      </w:r>
    </w:p>
    <w:p>
      <w:pPr>
        <w:pStyle w:val="Heading2"/>
      </w:pPr>
      <w:r>
        <w:t>comparison and showed that carefully engineered</w:t>
      </w:r>
    </w:p>
    <w:p>
      <w:pPr>
        <w:pStyle w:val="Heading2"/>
      </w:pPr>
      <w:r>
        <w:t>tabular features still compete strongly with more</w:t>
      </w:r>
    </w:p>
    <w:p>
      <w:pPr>
        <w:jc w:val="both"/>
      </w:pPr>
      <w:r>
        <w:rPr>
          <w:sz w:val="22"/>
        </w:rPr>
        <w:t>complex pipelines.</w:t>
      </w:r>
    </w:p>
    <w:p>
      <w:pPr>
        <w:pStyle w:val="Heading2"/>
      </w:pPr>
      <w:r>
        <w:t>Aljofey et al. [8]</w:t>
      </w:r>
    </w:p>
    <w:p>
      <w:pPr>
        <w:pStyle w:val="Heading2"/>
      </w:pPr>
      <w:r>
        <w:t>Hybrid ML</w:t>
      </w:r>
    </w:p>
    <w:p>
      <w:pPr>
        <w:pStyle w:val="Heading2"/>
      </w:pPr>
      <w:r>
        <w:t>URL, hyperlink</w:t>
      </w:r>
    </w:p>
    <w:p>
      <w:pPr>
        <w:pStyle w:val="Heading2"/>
      </w:pPr>
      <w:r>
        <w:t>structure, and HTML</w:t>
      </w:r>
    </w:p>
    <w:p>
      <w:pPr>
        <w:pStyle w:val="Heading2"/>
      </w:pPr>
      <w:r>
        <w:t>TF-IDF content signals</w:t>
      </w:r>
    </w:p>
    <w:p>
      <w:pPr>
        <w:pStyle w:val="Heading2"/>
      </w:pPr>
      <w:r>
        <w:t>Their results showed that combining URL evidence</w:t>
      </w:r>
    </w:p>
    <w:p>
      <w:pPr>
        <w:pStyle w:val="Heading2"/>
      </w:pPr>
      <w:r>
        <w:t>with page-level features improved robustness and</w:t>
      </w:r>
    </w:p>
    <w:p>
      <w:pPr>
        <w:jc w:val="both"/>
      </w:pPr>
      <w:r>
        <w:rPr>
          <w:sz w:val="22"/>
        </w:rPr>
        <w:t>reduced dependence on external blacklist services.</w:t>
      </w:r>
    </w:p>
    <w:p>
      <w:pPr>
        <w:pStyle w:val="Heading2"/>
      </w:pPr>
      <w:r>
        <w:t>Rao and Pais [12]</w:t>
      </w:r>
    </w:p>
    <w:p>
      <w:pPr>
        <w:pStyle w:val="Heading2"/>
      </w:pPr>
      <w:r>
        <w:t>Random forest</w:t>
      </w:r>
    </w:p>
    <w:p>
      <w:pPr>
        <w:pStyle w:val="Heading2"/>
      </w:pPr>
      <w:r>
        <w:t>family</w:t>
      </w:r>
    </w:p>
    <w:p>
      <w:pPr>
        <w:pStyle w:val="Heading2"/>
      </w:pPr>
      <w:r>
        <w:t>URL, source-code, and</w:t>
      </w:r>
    </w:p>
    <w:p>
      <w:pPr>
        <w:pStyle w:val="Heading2"/>
      </w:pPr>
      <w:r>
        <w:t>third-party service</w:t>
      </w:r>
    </w:p>
    <w:p>
      <w:pPr>
        <w:pStyle w:val="Heading2"/>
      </w:pPr>
      <w:r>
        <w:t>features</w:t>
      </w:r>
    </w:p>
    <w:p>
      <w:pPr>
        <w:pStyle w:val="Heading2"/>
      </w:pPr>
      <w:r>
        <w:t>Random forest and PCA-RF delivered strong</w:t>
      </w:r>
    </w:p>
    <w:p>
      <w:pPr>
        <w:pStyle w:val="Heading2"/>
      </w:pPr>
      <w:r>
        <w:t>zero-day phishing detection, highlighting the value of</w:t>
      </w:r>
    </w:p>
    <w:p>
      <w:pPr>
        <w:jc w:val="both"/>
      </w:pPr>
      <w:r>
        <w:rPr>
          <w:sz w:val="22"/>
        </w:rPr>
        <w:t>multi-source feature engineering.</w:t>
      </w:r>
    </w:p>
    <w:p>
      <w:pPr>
        <w:pStyle w:val="Heading2"/>
      </w:pPr>
      <w:r>
        <w:t>Nagy et al. [11]</w:t>
      </w:r>
    </w:p>
    <w:p>
      <w:pPr>
        <w:pStyle w:val="Heading2"/>
      </w:pPr>
      <w:r>
        <w:t>Comparative</w:t>
      </w:r>
    </w:p>
    <w:p>
      <w:pPr>
        <w:pStyle w:val="Heading2"/>
      </w:pPr>
      <w:r>
        <w:t>study</w:t>
      </w:r>
    </w:p>
    <w:p>
      <w:pPr>
        <w:pStyle w:val="Heading2"/>
      </w:pPr>
      <w:r>
        <w:t>Website indicators and</w:t>
      </w:r>
    </w:p>
    <w:p>
      <w:pPr>
        <w:pStyle w:val="Heading2"/>
      </w:pPr>
      <w:r>
        <w:t>URL-derived</w:t>
      </w:r>
    </w:p>
    <w:p>
      <w:pPr>
        <w:pStyle w:val="Heading2"/>
      </w:pPr>
      <w:r>
        <w:t>handcrafted features</w:t>
      </w:r>
    </w:p>
    <w:p>
      <w:pPr>
        <w:pStyle w:val="Heading2"/>
      </w:pPr>
      <w:r>
        <w:t>The paper offered a broad side-by-side analysis of</w:t>
      </w:r>
    </w:p>
    <w:p>
      <w:pPr>
        <w:pStyle w:val="Heading2"/>
      </w:pPr>
      <w:r>
        <w:t>sequential and parallel ML workflows rather than</w:t>
      </w:r>
    </w:p>
    <w:p>
      <w:pPr>
        <w:jc w:val="both"/>
      </w:pPr>
      <w:r>
        <w:rPr>
          <w:sz w:val="22"/>
        </w:rPr>
        <w:t>relying on a single favorite classifier.</w:t>
      </w:r>
    </w:p>
    <w:p>
      <w:pPr>
        <w:pStyle w:val="Heading2"/>
      </w:pPr>
      <w:r>
        <w:t>Xu [18]</w:t>
      </w:r>
    </w:p>
    <w:p>
      <w:pPr>
        <w:pStyle w:val="Heading2"/>
      </w:pPr>
      <w:r>
        <w:t>Transformer</w:t>
      </w:r>
    </w:p>
    <w:p>
      <w:pPr>
        <w:pStyle w:val="Heading2"/>
      </w:pPr>
      <w:r>
        <w:t>Character-level URL</w:t>
      </w:r>
    </w:p>
    <w:p>
      <w:pPr>
        <w:pStyle w:val="Heading2"/>
      </w:pPr>
      <w:r>
        <w:t>sequence modeling</w:t>
      </w:r>
    </w:p>
    <w:p>
      <w:pPr>
        <w:pStyle w:val="Heading2"/>
      </w:pPr>
      <w:r>
        <w:t>with attention</w:t>
      </w:r>
    </w:p>
    <w:p>
      <w:pPr>
        <w:pStyle w:val="Heading2"/>
      </w:pPr>
      <w:r>
        <w:t>Attention-based models learned phishing patterns</w:t>
      </w:r>
    </w:p>
    <w:p>
      <w:pPr>
        <w:pStyle w:val="Heading2"/>
      </w:pPr>
      <w:r>
        <w:t>directly from URL text and reduced the need for</w:t>
      </w:r>
    </w:p>
    <w:p>
      <w:pPr>
        <w:jc w:val="both"/>
      </w:pPr>
      <w:r>
        <w:rPr>
          <w:sz w:val="22"/>
        </w:rPr>
        <w:t>manually assembled lexical rules.</w:t>
      </w:r>
    </w:p>
    <w:p>
      <w:pPr>
        <w:pStyle w:val="Heading2"/>
      </w:pPr>
      <w:r>
        <w:t>Kim et al. [19]</w:t>
      </w:r>
    </w:p>
    <w:p>
      <w:pPr>
        <w:pStyle w:val="Heading2"/>
      </w:pPr>
      <w:r>
        <w:t>Robustness</w:t>
      </w:r>
    </w:p>
    <w:p>
      <w:pPr>
        <w:pStyle w:val="Heading2"/>
      </w:pPr>
      <w:r>
        <w:t>Network and relational</w:t>
      </w:r>
    </w:p>
    <w:p>
      <w:pPr>
        <w:pStyle w:val="Heading2"/>
      </w:pPr>
      <w:r>
        <w:t>context around URLs</w:t>
      </w:r>
    </w:p>
    <w:p>
      <w:pPr>
        <w:pStyle w:val="Heading2"/>
      </w:pPr>
      <w:r>
        <w:t>and hosts</w:t>
      </w:r>
    </w:p>
    <w:p>
      <w:pPr>
        <w:pStyle w:val="Heading2"/>
      </w:pPr>
      <w:r>
        <w:t>Graph-aware context improved resilience against</w:t>
      </w:r>
    </w:p>
    <w:p>
      <w:pPr>
        <w:pStyle w:val="Heading2"/>
      </w:pPr>
      <w:r>
        <w:t>evasive URLs that appear benign when inspected</w:t>
      </w:r>
    </w:p>
    <w:p>
      <w:pPr>
        <w:jc w:val="both"/>
      </w:pPr>
      <w:r>
        <w:rPr>
          <w:sz w:val="22"/>
        </w:rPr>
        <w:t>only as isolated strings.</w:t>
      </w:r>
    </w:p>
    <w:p>
      <w:pPr>
        <w:pStyle w:val="Heading2"/>
      </w:pPr>
      <w:r>
        <w:t>Ozcan et al. [25]</w:t>
      </w:r>
    </w:p>
    <w:p>
      <w:pPr>
        <w:pStyle w:val="Heading2"/>
      </w:pPr>
      <w:r>
        <w:t>Hybrid deep</w:t>
      </w:r>
    </w:p>
    <w:p>
      <w:pPr>
        <w:pStyle w:val="Heading2"/>
      </w:pPr>
      <w:r>
        <w:t>learning</w:t>
      </w:r>
    </w:p>
    <w:p>
      <w:pPr>
        <w:pStyle w:val="Heading2"/>
      </w:pPr>
      <w:r>
        <w:t>URL sequence features</w:t>
      </w:r>
    </w:p>
    <w:p>
      <w:pPr>
        <w:pStyle w:val="Heading2"/>
      </w:pPr>
      <w:r>
        <w:t>captured by DNN and</w:t>
      </w:r>
    </w:p>
    <w:p>
      <w:pPr>
        <w:pStyle w:val="Heading2"/>
      </w:pPr>
      <w:r>
        <w:t>LSTM layers</w:t>
      </w:r>
    </w:p>
    <w:p>
      <w:pPr>
        <w:pStyle w:val="Heading2"/>
      </w:pPr>
      <w:r>
        <w:t>Their DNN-LSTM combination modeled both local</w:t>
      </w:r>
    </w:p>
    <w:p>
      <w:pPr>
        <w:pStyle w:val="Heading2"/>
      </w:pPr>
      <w:r>
        <w:t>character patterns and longer sequential</w:t>
      </w:r>
    </w:p>
    <w:p>
      <w:pPr>
        <w:jc w:val="both"/>
      </w:pPr>
      <w:r>
        <w:rPr>
          <w:sz w:val="22"/>
        </w:rPr>
        <w:t>dependencies in phishing URLs.</w:t>
      </w:r>
    </w:p>
    <w:p>
      <w:pPr>
        <w:pStyle w:val="Heading2"/>
      </w:pPr>
      <w:r>
        <w:t>Abdelnabi et al. [32]</w:t>
      </w:r>
    </w:p>
    <w:p>
      <w:pPr>
        <w:pStyle w:val="Heading2"/>
      </w:pPr>
      <w:r>
        <w:t>Visual similarity</w:t>
      </w:r>
    </w:p>
    <w:p>
      <w:pPr>
        <w:pStyle w:val="Heading2"/>
      </w:pPr>
      <w:r>
        <w:t>Screenshot and</w:t>
      </w:r>
    </w:p>
    <w:p>
      <w:pPr>
        <w:pStyle w:val="Heading2"/>
      </w:pPr>
      <w:r>
        <w:t>image-based website</w:t>
      </w:r>
    </w:p>
    <w:p>
      <w:pPr>
        <w:pStyle w:val="Heading2"/>
      </w:pPr>
      <w:r>
        <w:t>representations</w:t>
      </w:r>
    </w:p>
    <w:p>
      <w:pPr>
        <w:pStyle w:val="Heading2"/>
      </w:pPr>
      <w:r>
        <w:t>Visual matching was particularly effective for</w:t>
      </w:r>
    </w:p>
    <w:p>
      <w:pPr>
        <w:pStyle w:val="Heading2"/>
      </w:pPr>
      <w:r>
        <w:t>zero-day phishing pages that imitate trusted brands</w:t>
      </w:r>
    </w:p>
    <w:p>
      <w:pPr>
        <w:jc w:val="both"/>
      </w:pPr>
      <w:r>
        <w:rPr>
          <w:sz w:val="22"/>
        </w:rPr>
        <w:t>without obviously suspicious URLs.</w:t>
      </w:r>
    </w:p>
    <w:p>
      <w:pPr>
        <w:pStyle w:val="Heading2"/>
      </w:pPr>
      <w:r>
        <w:t>Zhang et al. [37]</w:t>
      </w:r>
    </w:p>
    <w:p>
      <w:pPr>
        <w:pStyle w:val="Heading2"/>
      </w:pPr>
      <w:r>
        <w:t>Content retrieval</w:t>
      </w:r>
    </w:p>
    <w:p>
      <w:pPr>
        <w:pStyle w:val="Heading2"/>
      </w:pPr>
      <w:r>
        <w:t>TF-IDF webpage text</w:t>
      </w:r>
    </w:p>
    <w:p>
      <w:pPr>
        <w:pStyle w:val="Heading2"/>
      </w:pPr>
      <w:r>
        <w:t>and search-oriented</w:t>
      </w:r>
    </w:p>
    <w:p>
      <w:pPr>
        <w:pStyle w:val="Heading2"/>
      </w:pPr>
      <w:r>
        <w:t>content cues</w:t>
      </w:r>
    </w:p>
    <w:p>
      <w:pPr>
        <w:pStyle w:val="Heading2"/>
      </w:pPr>
      <w:r>
        <w:t>CANTINA established an influential early</w:t>
      </w:r>
    </w:p>
    <w:p>
      <w:pPr>
        <w:pStyle w:val="Heading2"/>
      </w:pPr>
      <w:r>
        <w:t>content-based baseline and showed the value of</w:t>
      </w:r>
    </w:p>
    <w:p>
      <w:pPr>
        <w:jc w:val="both"/>
      </w:pPr>
      <w:r>
        <w:rPr>
          <w:sz w:val="22"/>
        </w:rPr>
        <w:t>page text for phishing identification.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t>Paper</w:t>
      </w:r>
    </w:p>
    <w:p>
      <w:pPr>
        <w:pStyle w:val="Heading2"/>
      </w:pPr>
      <w:r>
        <w:t>Focus</w:t>
      </w:r>
    </w:p>
    <w:p>
      <w:pPr>
        <w:pStyle w:val="Heading2"/>
      </w:pPr>
      <w:r>
        <w:t>Signal Type</w:t>
      </w:r>
    </w:p>
    <w:p>
      <w:pPr>
        <w:pStyle w:val="Heading2"/>
      </w:pPr>
      <w:r>
        <w:t>Reported takeaway</w:t>
      </w:r>
    </w:p>
    <w:p>
      <w:pPr>
        <w:pStyle w:val="Heading2"/>
      </w:pPr>
      <w:r>
        <w:t>Xiang et al. [38]</w:t>
      </w:r>
    </w:p>
    <w:p>
      <w:pPr>
        <w:pStyle w:val="Heading2"/>
      </w:pPr>
      <w:r>
        <w:t>Feature-rich</w:t>
      </w:r>
    </w:p>
    <w:p>
      <w:pPr>
        <w:pStyle w:val="Heading2"/>
      </w:pPr>
      <w:r>
        <w:t>framework</w:t>
      </w:r>
    </w:p>
    <w:p>
      <w:pPr>
        <w:pStyle w:val="Heading2"/>
      </w:pPr>
      <w:r>
        <w:t>DOM, search-engine,</w:t>
      </w:r>
    </w:p>
    <w:p>
      <w:pPr>
        <w:pStyle w:val="Heading2"/>
      </w:pPr>
      <w:r>
        <w:t>and external service</w:t>
      </w:r>
    </w:p>
    <w:p>
      <w:pPr>
        <w:pStyle w:val="Heading2"/>
      </w:pPr>
      <w:r>
        <w:t>features</w:t>
      </w:r>
    </w:p>
    <w:p>
      <w:pPr>
        <w:pStyle w:val="Heading2"/>
      </w:pPr>
      <w:r>
        <w:t>Layered filtering logic helped reduce false positives</w:t>
      </w:r>
    </w:p>
    <w:p>
      <w:pPr>
        <w:pStyle w:val="Heading2"/>
      </w:pPr>
      <w:r>
        <w:t>while preserving strong recall, making CANTINA+ a</w:t>
      </w:r>
    </w:p>
    <w:p>
      <w:pPr>
        <w:jc w:val="both"/>
      </w:pPr>
      <w:r>
        <w:rPr>
          <w:sz w:val="22"/>
        </w:rPr>
        <w:t>classic hybrid reference.</w:t>
      </w:r>
    </w:p>
    <w:p>
      <w:pPr>
        <w:jc w:val="both"/>
      </w:pPr>
      <w:r>
        <w:rPr>
          <w:sz w:val="22"/>
        </w:rPr>
        <w:t>Table 1. Representative literature grouped by detection focus and signal family.</w:t>
      </w:r>
    </w:p>
    <w:p>
      <w:pPr>
        <w:pStyle w:val="Heading2"/>
      </w:pPr>
      <w:r>
        <w:t>Gaps Identified in the Literature</w:t>
      </w:r>
    </w:p>
    <w:p>
      <w:pPr>
        <w:pStyle w:val="Heading2"/>
      </w:pPr>
      <w:r>
        <w:t>Despite impressive results in many papers, three gaps remain visible. First, evaluation is</w:t>
      </w:r>
    </w:p>
    <w:p>
      <w:pPr>
        <w:pStyle w:val="Heading2"/>
      </w:pPr>
      <w:r>
        <w:t>fragmented. Datasets differ in source, age, duplicate handling, feature availability, and label</w:t>
      </w:r>
    </w:p>
    <w:p>
      <w:pPr>
        <w:jc w:val="both"/>
      </w:pPr>
      <w:r>
        <w:rPr>
          <w:sz w:val="22"/>
        </w:rPr>
        <w:t>semantics, making it hazardous to compare raw percentages across papers [1, 2, 3, 14, 15].</w:t>
      </w:r>
    </w:p>
    <w:p>
      <w:pPr>
        <w:pStyle w:val="Heading2"/>
      </w:pPr>
      <w:r>
        <w:t>Second, practical deployment often trails reported accuracy. Systems that require webpage</w:t>
      </w:r>
    </w:p>
    <w:p>
      <w:pPr>
        <w:pStyle w:val="Heading2"/>
      </w:pPr>
      <w:r>
        <w:t>rendering, third-party lookups, or large neural stacks may be less attractive in constrained</w:t>
      </w:r>
    </w:p>
    <w:p>
      <w:pPr>
        <w:pStyle w:val="Heading2"/>
      </w:pPr>
      <w:r>
        <w:t>environments despite strong benchmark performance [4, 8, 16, 23]. Third, robustness to data</w:t>
      </w:r>
    </w:p>
    <w:p>
      <w:pPr>
        <w:pStyle w:val="Heading2"/>
      </w:pPr>
      <w:r>
        <w:t>shift and intentional evasion remains a leading concern, especially for feature-based models</w:t>
      </w:r>
    </w:p>
    <w:p>
      <w:pPr>
        <w:jc w:val="both"/>
      </w:pPr>
      <w:r>
        <w:rPr>
          <w:sz w:val="22"/>
        </w:rPr>
        <w:t>that can be gamed once their signals are understood [14, 15, 19, 20].</w:t>
      </w:r>
    </w:p>
    <w:p>
      <w:pPr>
        <w:pStyle w:val="Heading2"/>
      </w:pPr>
      <w:r>
        <w:t>The project described here responds to these gaps by choosing a transparent baseline. Instead of</w:t>
      </w:r>
    </w:p>
    <w:p>
      <w:pPr>
        <w:pStyle w:val="Heading2"/>
      </w:pPr>
      <w:r>
        <w:t>claiming to solve phishing in a universal sense, it focuses on reproducibility, low dependency</w:t>
      </w:r>
    </w:p>
    <w:p>
      <w:pPr>
        <w:jc w:val="both"/>
      </w:pPr>
      <w:r>
        <w:rPr>
          <w:sz w:val="22"/>
        </w:rPr>
        <w:t>overhead, measurable performance on a supplied dataset, and a clear path for future extension.</w:t>
      </w:r>
    </w:p>
    <w:p>
      <w:pPr>
        <w:pStyle w:val="Heading2"/>
      </w:pPr>
      <w:r>
        <w:t>This makes the project suitable for educational use, rapid prototyping, and local</w:t>
      </w:r>
    </w:p>
    <w:p>
      <w:pPr>
        <w:jc w:val="both"/>
      </w:pPr>
      <w:r>
        <w:rPr>
          <w:sz w:val="22"/>
        </w:rPr>
        <w:t>experimentation, while also making its limitations explicit.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3. Methodology</w:t>
      </w:r>
    </w:p>
    <w:p>
      <w:pPr>
        <w:pStyle w:val="Heading2"/>
      </w:pPr>
      <w:r>
        <w:t>The methodology was organized around turning incomplete project code into a functioning,</w:t>
      </w:r>
    </w:p>
    <w:p>
      <w:pPr>
        <w:pStyle w:val="Heading2"/>
      </w:pPr>
      <w:r>
        <w:t>reproducible, and evaluable machine learning system. The implementation is centered in a</w:t>
      </w:r>
    </w:p>
    <w:p>
      <w:pPr>
        <w:pStyle w:val="Heading2"/>
      </w:pPr>
      <w:r>
        <w:t>Desktop folder called major project and includes training, prediction, dataset update, and</w:t>
      </w:r>
    </w:p>
    <w:p>
      <w:pPr>
        <w:pStyle w:val="Heading2"/>
      </w:pPr>
      <w:r>
        <w:t>feature-engineering modules. The workflow is intentionally reproducible: data are loaded from</w:t>
      </w:r>
    </w:p>
    <w:p>
      <w:pPr>
        <w:pStyle w:val="Heading2"/>
      </w:pPr>
      <w:r>
        <w:t>a local CSV file, labels are mapped deterministically, features are derived without remote</w:t>
      </w:r>
    </w:p>
    <w:p>
      <w:pPr>
        <w:jc w:val="both"/>
      </w:pPr>
      <w:r>
        <w:rPr>
          <w:sz w:val="22"/>
        </w:rPr>
        <w:t>services, and model artifacts are written to the local project folder.</w:t>
      </w:r>
    </w:p>
    <w:p>
      <w:pPr>
        <w:pStyle w:val="Heading2"/>
      </w:pPr>
      <w:r>
        <w:t>Input Dataset</w:t>
      </w:r>
    </w:p>
    <w:p>
      <w:pPr>
        <w:pStyle w:val="Heading2"/>
      </w:pPr>
      <w:r>
        <w:t>Cleaning and</w:t>
      </w:r>
    </w:p>
    <w:p>
      <w:pPr>
        <w:pStyle w:val="Heading2"/>
      </w:pPr>
      <w:r>
        <w:t>Label Mapping</w:t>
      </w:r>
    </w:p>
    <w:p>
      <w:pPr>
        <w:pStyle w:val="Heading2"/>
      </w:pPr>
      <w:r>
        <w:t>Feature</w:t>
      </w:r>
    </w:p>
    <w:p>
      <w:pPr>
        <w:pStyle w:val="Heading2"/>
      </w:pPr>
      <w:r>
        <w:t>Engineering</w:t>
      </w:r>
    </w:p>
    <w:p>
      <w:pPr>
        <w:pStyle w:val="Heading2"/>
      </w:pPr>
      <w:r>
        <w:t>Train/Test</w:t>
      </w:r>
    </w:p>
    <w:p>
      <w:pPr>
        <w:pStyle w:val="Heading2"/>
      </w:pPr>
      <w:r>
        <w:t>Split</w:t>
      </w:r>
    </w:p>
    <w:p>
      <w:pPr>
        <w:pStyle w:val="Heading2"/>
      </w:pPr>
      <w:r>
        <w:t>HistGradient</w:t>
      </w:r>
    </w:p>
    <w:p>
      <w:pPr>
        <w:pStyle w:val="Heading2"/>
      </w:pPr>
      <w:r>
        <w:t>Boosting</w:t>
      </w:r>
    </w:p>
    <w:p>
      <w:pPr>
        <w:pStyle w:val="Heading2"/>
      </w:pPr>
      <w:r>
        <w:t>Metrics and</w:t>
      </w:r>
    </w:p>
    <w:p>
      <w:pPr>
        <w:pStyle w:val="Heading2"/>
      </w:pPr>
      <w:r>
        <w:t>Model Bundle</w:t>
      </w:r>
    </w:p>
    <w:p>
      <w:pPr>
        <w:pStyle w:val="Heading2"/>
      </w:pPr>
      <w:r>
        <w:t>URL</w:t>
      </w:r>
    </w:p>
    <w:p>
      <w:pPr>
        <w:pStyle w:val="Heading2"/>
      </w:pPr>
      <w:r>
        <w:t>Prediction</w:t>
      </w:r>
    </w:p>
    <w:p>
      <w:pPr>
        <w:jc w:val="both"/>
      </w:pPr>
      <w:r>
        <w:rPr>
          <w:sz w:val="22"/>
        </w:rPr>
        <w:t>Figure 1. End-to-end workflow of the implemented phishing URL detection project.</w:t>
      </w:r>
    </w:p>
    <w:p>
      <w:pPr>
        <w:pStyle w:val="Heading2"/>
      </w:pPr>
      <w:r>
        <w:t>Research Design</w:t>
      </w:r>
    </w:p>
    <w:p>
      <w:pPr>
        <w:pStyle w:val="Heading2"/>
      </w:pPr>
      <w:r>
        <w:t>This study follows an applied experimental design. The primary artifact is a working phishing</w:t>
      </w:r>
    </w:p>
    <w:p>
      <w:pPr>
        <w:pStyle w:val="Heading2"/>
      </w:pPr>
      <w:r>
        <w:t>URL detector built from the supplied project files and dataset. The design combines software</w:t>
      </w:r>
    </w:p>
    <w:p>
      <w:pPr>
        <w:pStyle w:val="Heading2"/>
      </w:pPr>
      <w:r>
        <w:t>re-engineering with quantitative model evaluation. It is not a purely exploratory literature</w:t>
      </w:r>
    </w:p>
    <w:p>
      <w:pPr>
        <w:pStyle w:val="Heading2"/>
      </w:pPr>
      <w:r>
        <w:t>review, nor is it a purely theoretical machine learning paper. Instead, it operates at the</w:t>
      </w:r>
    </w:p>
    <w:p>
      <w:pPr>
        <w:pStyle w:val="Heading2"/>
      </w:pPr>
      <w:r>
        <w:t>intersection of implementation and empirical assessment. The study first reconstructs a</w:t>
      </w:r>
    </w:p>
    <w:p>
      <w:pPr>
        <w:pStyle w:val="Heading2"/>
      </w:pPr>
      <w:r>
        <w:t>functioning system, then evaluates it with standard classification metrics, and finally interprets</w:t>
      </w:r>
    </w:p>
    <w:p>
      <w:pPr>
        <w:jc w:val="both"/>
      </w:pPr>
      <w:r>
        <w:rPr>
          <w:sz w:val="22"/>
        </w:rPr>
        <w:t>the findings through the lens of prior phishing research [1, 3, 4, 11].</w:t>
      </w:r>
    </w:p>
    <w:p>
      <w:pPr>
        <w:pStyle w:val="Heading2"/>
      </w:pPr>
      <w:r>
        <w:t>The practical reconstruction step was necessary because the source archive contained several</w:t>
      </w:r>
    </w:p>
    <w:p>
      <w:pPr>
        <w:pStyle w:val="Heading2"/>
      </w:pPr>
      <w:r>
        <w:t>operational inconsistencies: one script imported a nonexistent module name, another expected a</w:t>
      </w:r>
    </w:p>
    <w:p>
      <w:pPr>
        <w:jc w:val="both"/>
      </w:pPr>
      <w:r>
        <w:rPr>
          <w:sz w:val="22"/>
        </w:rPr>
        <w:t>different function signature, and both relied on machine-specific hard-coded model paths.</w:t>
      </w:r>
    </w:p>
    <w:p>
      <w:pPr>
        <w:pStyle w:val="Heading2"/>
      </w:pPr>
      <w:r>
        <w:t>Additionally, a dependency used in the original logic was unavailable in the target</w:t>
      </w:r>
    </w:p>
    <w:p>
      <w:pPr>
        <w:pStyle w:val="Heading2"/>
      </w:pPr>
      <w:r>
        <w:t>environment. The final project therefore reimplemented feature extraction using standard</w:t>
      </w:r>
    </w:p>
    <w:p>
      <w:pPr>
        <w:pStyle w:val="Heading2"/>
      </w:pPr>
      <w:r>
        <w:t>library parsing and locally available packages while preserving the core task of phishing URL</w:t>
      </w:r>
    </w:p>
    <w:p>
      <w:pPr>
        <w:jc w:val="both"/>
      </w:pPr>
      <w:r>
        <w:rPr>
          <w:sz w:val="22"/>
        </w:rPr>
        <w:t>classification.</w:t>
      </w:r>
    </w:p>
    <w:p>
      <w:pPr>
        <w:pStyle w:val="Heading2"/>
      </w:pPr>
      <w:r>
        <w:t>Data Collection and Dataset Description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t>The project uses the user-supplied CSV file phishing_site_urls.csv. The dataset contains</w:t>
      </w:r>
    </w:p>
    <w:p>
      <w:pPr>
        <w:pStyle w:val="Heading2"/>
      </w:pPr>
      <w:r>
        <w:t>549,346 rows and two columns: URL and Label. Labels were represented as strings, with good</w:t>
      </w:r>
    </w:p>
    <w:p>
      <w:pPr>
        <w:pStyle w:val="Heading2"/>
      </w:pPr>
      <w:r>
        <w:t>for benign URLs and bad for phishing URLs. No synthetic data were added. Null rows were</w:t>
      </w:r>
    </w:p>
    <w:p>
      <w:pPr>
        <w:pStyle w:val="Heading2"/>
      </w:pPr>
      <w:r>
        <w:t>removed, labels were normalized to lowercase, and the binary mapping good = 0 and bad = 1</w:t>
      </w:r>
    </w:p>
    <w:p>
      <w:pPr>
        <w:jc w:val="both"/>
      </w:pPr>
      <w:r>
        <w:rPr>
          <w:sz w:val="22"/>
        </w:rPr>
        <w:t>was applied before training.</w:t>
      </w:r>
    </w:p>
    <w:p>
      <w:pPr>
        <w:pStyle w:val="Heading2"/>
      </w:pPr>
      <w:r>
        <w:t>The dataset is imbalanced but not severely skewed: 392,924 rows (71.53%) are benign, while</w:t>
      </w:r>
    </w:p>
    <w:p>
      <w:pPr>
        <w:pStyle w:val="Heading2"/>
      </w:pPr>
      <w:r>
        <w:t>156,422 rows (28.47%) are phishing. The average URL length is 50.74 characters and the</w:t>
      </w:r>
    </w:p>
    <w:p>
      <w:pPr>
        <w:pStyle w:val="Heading2"/>
      </w:pPr>
      <w:r>
        <w:t>median length is 40.00 characters. These statistics indicate a dataset large enough to support a</w:t>
      </w:r>
    </w:p>
    <w:p>
      <w:pPr>
        <w:pStyle w:val="Heading2"/>
      </w:pPr>
      <w:r>
        <w:t>robust supervised baseline while also reflecting the practical class imbalance typical of</w:t>
      </w:r>
    </w:p>
    <w:p>
      <w:pPr>
        <w:jc w:val="both"/>
      </w:pPr>
      <w:r>
        <w:rPr>
          <w:sz w:val="22"/>
        </w:rPr>
        <w:t>phishing detection tasks [2, 5, 6, 14].</w:t>
      </w:r>
    </w:p>
    <w:p>
      <w:pPr>
        <w:pStyle w:val="Heading2"/>
      </w:pPr>
      <w:r>
        <w:t>Good</w:t>
      </w:r>
    </w:p>
    <w:p>
      <w:pPr>
        <w:pStyle w:val="Heading2"/>
      </w:pPr>
      <w:r>
        <w:t>Bad</w:t>
      </w:r>
    </w:p>
    <w:p>
      <w:pPr>
        <w:pStyle w:val="Heading2"/>
      </w:pPr>
      <w:r>
        <w:t>0</w:t>
      </w:r>
    </w:p>
    <w:p>
      <w:pPr>
        <w:pStyle w:val="Heading2"/>
      </w:pPr>
      <w:r>
        <w:t>100000</w:t>
      </w:r>
    </w:p>
    <w:p>
      <w:pPr>
        <w:pStyle w:val="Heading2"/>
      </w:pPr>
      <w:r>
        <w:t>200000</w:t>
      </w:r>
    </w:p>
    <w:p>
      <w:pPr>
        <w:pStyle w:val="Heading2"/>
      </w:pPr>
      <w:r>
        <w:t>300000</w:t>
      </w:r>
    </w:p>
    <w:p>
      <w:pPr>
        <w:pStyle w:val="Heading2"/>
      </w:pPr>
      <w:r>
        <w:t>400000</w:t>
      </w:r>
    </w:p>
    <w:p>
      <w:pPr>
        <w:pStyle w:val="Heading2"/>
      </w:pPr>
      <w:r>
        <w:t>Dataset Class Distribution</w:t>
      </w:r>
    </w:p>
    <w:p>
      <w:pPr>
        <w:jc w:val="both"/>
      </w:pPr>
      <w:r>
        <w:rPr>
          <w:sz w:val="22"/>
        </w:rPr>
        <w:t>Figure 2. Label distribution in the supplied dataset after import into the rebuilt project.</w:t>
      </w:r>
    </w:p>
    <w:p>
      <w:pPr>
        <w:pStyle w:val="Heading2"/>
      </w:pPr>
      <w:r>
        <w:t>Feature Engineering</w:t>
      </w:r>
    </w:p>
    <w:p>
      <w:pPr>
        <w:pStyle w:val="Heading2"/>
      </w:pPr>
      <w:r>
        <w:t>The final system extracts nineteen numerical features from each URL. The design follows the</w:t>
      </w:r>
    </w:p>
    <w:p>
      <w:pPr>
        <w:pStyle w:val="Heading2"/>
      </w:pPr>
      <w:r>
        <w:t>phishing literature on lightweight lexical analysis, especially the repeated observation that URL</w:t>
      </w:r>
    </w:p>
    <w:p>
      <w:pPr>
        <w:pStyle w:val="Heading2"/>
      </w:pPr>
      <w:r>
        <w:t>structure alone can carry meaningful evidence about phishing intent [6, 7, 16, 17]. The features</w:t>
      </w:r>
    </w:p>
    <w:p>
      <w:pPr>
        <w:jc w:val="both"/>
      </w:pPr>
      <w:r>
        <w:rPr>
          <w:sz w:val="22"/>
        </w:rPr>
        <w:t>fall into three broad families.</w:t>
      </w:r>
    </w:p>
    <w:p>
      <w:pPr>
        <w:pStyle w:val="Heading2"/>
      </w:pPr>
      <w:r>
        <w:t>Structural features measure length, punctuation density, and path complexity. These include</w:t>
      </w:r>
    </w:p>
    <w:p>
      <w:pPr>
        <w:pStyle w:val="Heading2"/>
      </w:pPr>
      <w:r>
        <w:t>total URL length, number of dots, slashes, hyphens, digits, and special characters. Host and</w:t>
      </w:r>
    </w:p>
    <w:p>
      <w:pPr>
        <w:pStyle w:val="Heading2"/>
      </w:pPr>
      <w:r>
        <w:t>routing features capture whether the URL uses a direct IP address, how many subdomains</w:t>
      </w:r>
    </w:p>
    <w:p>
      <w:pPr>
        <w:pStyle w:val="Heading2"/>
      </w:pPr>
      <w:r>
        <w:t>exist, whether an explicit port is specified, whether HTTPS is present, and whether a fragment</w:t>
      </w:r>
    </w:p>
    <w:p>
      <w:pPr>
        <w:pStyle w:val="Heading2"/>
      </w:pPr>
      <w:r>
        <w:t>is used. Statistical and semantic features estimate entropy, suspicious keyword count, brand</w:t>
      </w:r>
    </w:p>
    <w:p>
      <w:pPr>
        <w:pStyle w:val="Heading2"/>
      </w:pPr>
      <w:r>
        <w:t>misuse, and number of query parameters. Together these features model both low-level lexical</w:t>
      </w:r>
    </w:p>
    <w:p>
      <w:pPr>
        <w:pStyle w:val="Heading2"/>
      </w:pPr>
      <w:r>
        <w:t>oddities and higher-level phishing cues such as identity confusion and credential-oriented</w:t>
      </w:r>
    </w:p>
    <w:p>
      <w:pPr>
        <w:jc w:val="both"/>
      </w:pPr>
      <w:r>
        <w:rPr>
          <w:sz w:val="22"/>
        </w:rPr>
        <w:t>phrasing.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t>Two design decisions were especially important. First, the parser was hardened to handle</w:t>
      </w:r>
    </w:p>
    <w:p>
      <w:pPr>
        <w:pStyle w:val="Heading2"/>
      </w:pPr>
      <w:r>
        <w:t>malformed URLs, including cases that trigger parsing errors under strict standard-library</w:t>
      </w:r>
    </w:p>
    <w:p>
      <w:pPr>
        <w:jc w:val="both"/>
      </w:pPr>
      <w:r>
        <w:rPr>
          <w:sz w:val="22"/>
        </w:rPr>
        <w:t>behavior. This matters because phishing corpora often include intentionally irregular strings.</w:t>
      </w:r>
    </w:p>
    <w:p>
      <w:pPr>
        <w:pStyle w:val="Heading2"/>
      </w:pPr>
      <w:r>
        <w:t>Second, the implementation avoided dependencies on external services such as WHOIS, search</w:t>
      </w:r>
    </w:p>
    <w:p>
      <w:pPr>
        <w:pStyle w:val="Heading2"/>
      </w:pPr>
      <w:r>
        <w:t>engines, or page rendering. This keeps the pipeline fast and self-contained but necessarily</w:t>
      </w:r>
    </w:p>
    <w:p>
      <w:pPr>
        <w:pStyle w:val="Heading2"/>
      </w:pPr>
      <w:r>
        <w:t>limits the available evidence compared with hybrid frameworks like CANTINA+ or</w:t>
      </w:r>
    </w:p>
    <w:p>
      <w:pPr>
        <w:jc w:val="both"/>
      </w:pPr>
      <w:r>
        <w:rPr>
          <w:sz w:val="22"/>
        </w:rPr>
        <w:t>URL+HTML systems [8, 12, 37, 38].</w:t>
      </w:r>
    </w:p>
    <w:p>
      <w:pPr>
        <w:pStyle w:val="Heading2"/>
      </w:pPr>
      <w:r>
        <w:t>Structural URL Features</w:t>
      </w:r>
    </w:p>
    <w:p>
      <w:pPr>
        <w:pStyle w:val="Heading2"/>
      </w:pPr>
      <w:r>
        <w:t>- length</w:t>
      </w:r>
    </w:p>
    <w:p>
      <w:pPr>
        <w:pStyle w:val="Heading2"/>
      </w:pPr>
      <w:r>
        <w:t>- dots</w:t>
      </w:r>
    </w:p>
    <w:p>
      <w:pPr>
        <w:pStyle w:val="Heading2"/>
      </w:pPr>
      <w:r>
        <w:t>- slashes</w:t>
      </w:r>
    </w:p>
    <w:p>
      <w:pPr>
        <w:pStyle w:val="Heading2"/>
      </w:pPr>
      <w:r>
        <w:t>- hyphens</w:t>
      </w:r>
    </w:p>
    <w:p>
      <w:pPr>
        <w:pStyle w:val="Heading2"/>
      </w:pPr>
      <w:r>
        <w:t>- digits</w:t>
      </w:r>
    </w:p>
    <w:p>
      <w:pPr>
        <w:pStyle w:val="Heading2"/>
      </w:pPr>
      <w:r>
        <w:t>Host and Routing Features</w:t>
      </w:r>
    </w:p>
    <w:p>
      <w:pPr>
        <w:pStyle w:val="Heading2"/>
      </w:pPr>
      <w:r>
        <w:t>- IP usage</w:t>
      </w:r>
    </w:p>
    <w:p>
      <w:pPr>
        <w:pStyle w:val="Heading2"/>
      </w:pPr>
      <w:r>
        <w:t>- subdomains</w:t>
      </w:r>
    </w:p>
    <w:p>
      <w:pPr>
        <w:pStyle w:val="Heading2"/>
      </w:pPr>
      <w:r>
        <w:t>- ports</w:t>
      </w:r>
    </w:p>
    <w:p>
      <w:pPr>
        <w:pStyle w:val="Heading2"/>
      </w:pPr>
      <w:r>
        <w:t>- HTTPS</w:t>
      </w:r>
    </w:p>
    <w:p>
      <w:pPr>
        <w:pStyle w:val="Heading2"/>
      </w:pPr>
      <w:r>
        <w:t>- fragments</w:t>
      </w:r>
    </w:p>
    <w:p>
      <w:pPr>
        <w:pStyle w:val="Heading2"/>
      </w:pPr>
      <w:r>
        <w:t>Statistical and Semantic Features</w:t>
      </w:r>
    </w:p>
    <w:p>
      <w:pPr>
        <w:pStyle w:val="Heading2"/>
      </w:pPr>
      <w:r>
        <w:t>- entropy</w:t>
      </w:r>
    </w:p>
    <w:p>
      <w:pPr>
        <w:pStyle w:val="Heading2"/>
      </w:pPr>
      <w:r>
        <w:t>- keywords</w:t>
      </w:r>
    </w:p>
    <w:p>
      <w:pPr>
        <w:pStyle w:val="Heading2"/>
      </w:pPr>
      <w:r>
        <w:t>- brand misuse</w:t>
      </w:r>
    </w:p>
    <w:p>
      <w:pPr>
        <w:pStyle w:val="Heading2"/>
      </w:pPr>
      <w:r>
        <w:t>- query count</w:t>
      </w:r>
    </w:p>
    <w:p>
      <w:pPr>
        <w:pStyle w:val="Heading2"/>
      </w:pPr>
      <w:r>
        <w:t>Feature Vector</w:t>
      </w:r>
    </w:p>
    <w:p>
      <w:pPr>
        <w:pStyle w:val="Heading2"/>
      </w:pPr>
      <w:r>
        <w:t>19 numeric signals</w:t>
      </w:r>
    </w:p>
    <w:p>
      <w:pPr>
        <w:jc w:val="both"/>
      </w:pPr>
      <w:r>
        <w:rPr>
          <w:sz w:val="22"/>
        </w:rPr>
        <w:t>Figure 3. Feature families used in the implemented model.</w:t>
      </w:r>
    </w:p>
    <w:p>
      <w:pPr>
        <w:pStyle w:val="Heading2"/>
      </w:pPr>
      <w:r>
        <w:t>Feature</w:t>
      </w:r>
    </w:p>
    <w:p>
      <w:pPr>
        <w:pStyle w:val="Heading2"/>
      </w:pPr>
      <w:r>
        <w:t>Role in the classifier</w:t>
      </w:r>
    </w:p>
    <w:p>
      <w:pPr>
        <w:pStyle w:val="Heading2"/>
      </w:pPr>
      <w:r>
        <w:t>url_length</w:t>
      </w:r>
    </w:p>
    <w:p>
      <w:pPr>
        <w:jc w:val="both"/>
      </w:pPr>
      <w:r>
        <w:rPr>
          <w:sz w:val="22"/>
        </w:rPr>
        <w:t>Overall character count of the raw URL string.</w:t>
      </w:r>
    </w:p>
    <w:p>
      <w:pPr>
        <w:pStyle w:val="Heading2"/>
      </w:pPr>
      <w:r>
        <w:t>hostname_length</w:t>
      </w:r>
    </w:p>
    <w:p>
      <w:pPr>
        <w:jc w:val="both"/>
      </w:pPr>
      <w:r>
        <w:rPr>
          <w:sz w:val="22"/>
        </w:rPr>
        <w:t>Length of the parsed host name.</w:t>
      </w:r>
    </w:p>
    <w:p>
      <w:pPr>
        <w:pStyle w:val="Heading2"/>
      </w:pPr>
      <w:r>
        <w:t>path_length</w:t>
      </w:r>
    </w:p>
    <w:p>
      <w:pPr>
        <w:jc w:val="both"/>
      </w:pPr>
      <w:r>
        <w:rPr>
          <w:sz w:val="22"/>
        </w:rPr>
        <w:t>Number of characters in the path component.</w:t>
      </w:r>
    </w:p>
    <w:p>
      <w:pPr>
        <w:pStyle w:val="Heading2"/>
      </w:pPr>
      <w:r>
        <w:t>query_length</w:t>
      </w:r>
    </w:p>
    <w:p>
      <w:pPr>
        <w:jc w:val="both"/>
      </w:pPr>
      <w:r>
        <w:rPr>
          <w:sz w:val="22"/>
        </w:rPr>
        <w:t>Number of characters in the query string.</w:t>
      </w:r>
    </w:p>
    <w:p>
      <w:pPr>
        <w:pStyle w:val="Heading2"/>
      </w:pPr>
      <w:r>
        <w:t>num_dots</w:t>
      </w:r>
    </w:p>
    <w:p>
      <w:pPr>
        <w:jc w:val="both"/>
      </w:pPr>
      <w:r>
        <w:rPr>
          <w:sz w:val="22"/>
        </w:rPr>
        <w:t>Proxy for domain depth and sub-structure complexity.</w:t>
      </w:r>
    </w:p>
    <w:p>
      <w:pPr>
        <w:pStyle w:val="Heading2"/>
      </w:pPr>
      <w:r>
        <w:t>num_hyphens</w:t>
      </w:r>
    </w:p>
    <w:p>
      <w:pPr>
        <w:jc w:val="both"/>
      </w:pPr>
      <w:r>
        <w:rPr>
          <w:sz w:val="22"/>
        </w:rPr>
        <w:t>Captures token obfuscation and spoof-like patterns.</w:t>
      </w:r>
    </w:p>
    <w:p>
      <w:pPr>
        <w:pStyle w:val="Heading2"/>
      </w:pPr>
      <w:r>
        <w:t>num_slashes</w:t>
      </w:r>
    </w:p>
    <w:p>
      <w:pPr>
        <w:jc w:val="both"/>
      </w:pPr>
      <w:r>
        <w:rPr>
          <w:sz w:val="22"/>
        </w:rPr>
        <w:t>Signals deep path nesting or redirect chains.</w:t>
      </w:r>
    </w:p>
    <w:p>
      <w:pPr>
        <w:pStyle w:val="Heading2"/>
      </w:pPr>
      <w:r>
        <w:t>num_digits</w:t>
      </w:r>
    </w:p>
    <w:p>
      <w:pPr>
        <w:jc w:val="both"/>
      </w:pPr>
      <w:r>
        <w:rPr>
          <w:sz w:val="22"/>
        </w:rPr>
        <w:t>Detects account IDs, random tokens, and numeric bait.</w:t>
      </w:r>
    </w:p>
    <w:p>
      <w:pPr>
        <w:pStyle w:val="Heading2"/>
      </w:pPr>
      <w:r>
        <w:t>num_special_chars</w:t>
      </w:r>
    </w:p>
    <w:p>
      <w:pPr>
        <w:jc w:val="both"/>
      </w:pPr>
      <w:r>
        <w:rPr>
          <w:sz w:val="22"/>
        </w:rPr>
        <w:t>Aggregates punctuation and encoded structure.</w:t>
      </w:r>
    </w:p>
    <w:p>
      <w:pPr>
        <w:pStyle w:val="Heading2"/>
      </w:pPr>
      <w:r>
        <w:t>has_at_symbol</w:t>
      </w:r>
    </w:p>
    <w:p>
      <w:pPr>
        <w:jc w:val="both"/>
      </w:pPr>
      <w:r>
        <w:rPr>
          <w:sz w:val="22"/>
        </w:rPr>
        <w:t>Flags URL confusion through userinfo-like syntax.</w:t>
      </w:r>
    </w:p>
    <w:p>
      <w:pPr>
        <w:pStyle w:val="Heading2"/>
      </w:pPr>
      <w:r>
        <w:t>uses_ip_address</w:t>
      </w:r>
    </w:p>
    <w:p>
      <w:pPr>
        <w:jc w:val="both"/>
      </w:pPr>
      <w:r>
        <w:rPr>
          <w:sz w:val="22"/>
        </w:rPr>
        <w:t>Captures direct IP hosting instead of domain names.</w:t>
      </w:r>
    </w:p>
    <w:p>
      <w:pPr>
        <w:pStyle w:val="Heading2"/>
      </w:pPr>
      <w:r>
        <w:t>subdomain_count</w:t>
      </w:r>
    </w:p>
    <w:p>
      <w:pPr>
        <w:jc w:val="both"/>
      </w:pPr>
      <w:r>
        <w:rPr>
          <w:sz w:val="22"/>
        </w:rPr>
        <w:t>Measures host fragmentation and disguise depth.</w:t>
      </w:r>
    </w:p>
    <w:p>
      <w:pPr>
        <w:pStyle w:val="Heading2"/>
      </w:pPr>
      <w:r>
        <w:t>has_https</w:t>
      </w:r>
    </w:p>
    <w:p>
      <w:pPr>
        <w:jc w:val="both"/>
      </w:pPr>
      <w:r>
        <w:rPr>
          <w:sz w:val="22"/>
        </w:rPr>
        <w:t>Signals transport protection, though not legitimacy alone.</w:t>
      </w:r>
    </w:p>
    <w:p>
      <w:pPr>
        <w:pStyle w:val="Heading2"/>
      </w:pPr>
      <w:r>
        <w:t>url_entropy</w:t>
      </w:r>
    </w:p>
    <w:p>
      <w:pPr>
        <w:jc w:val="both"/>
      </w:pPr>
      <w:r>
        <w:rPr>
          <w:sz w:val="22"/>
        </w:rPr>
        <w:t>Measures lexical randomness and character disorder.</w:t>
      </w:r>
    </w:p>
    <w:p>
      <w:pPr>
        <w:pStyle w:val="Heading2"/>
      </w:pPr>
      <w:r>
        <w:t>suspicious_keyword_hits</w:t>
      </w:r>
    </w:p>
    <w:p>
      <w:pPr>
        <w:jc w:val="both"/>
      </w:pPr>
      <w:r>
        <w:rPr>
          <w:sz w:val="22"/>
        </w:rPr>
        <w:t>Counts terms such as login, verify, secure, and billing.</w:t>
      </w:r>
    </w:p>
    <w:p>
      <w:pPr>
        <w:pStyle w:val="Heading2"/>
      </w:pPr>
      <w:r>
        <w:t>brand_misuse</w:t>
      </w:r>
    </w:p>
    <w:p>
      <w:pPr>
        <w:jc w:val="both"/>
      </w:pPr>
      <w:r>
        <w:rPr>
          <w:sz w:val="22"/>
        </w:rPr>
        <w:t>Indicates brand mentions that do not match the registered domain.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t>Feature</w:t>
      </w:r>
    </w:p>
    <w:p>
      <w:pPr>
        <w:pStyle w:val="Heading2"/>
      </w:pPr>
      <w:r>
        <w:t>Role in the classifier</w:t>
      </w:r>
    </w:p>
    <w:p>
      <w:pPr>
        <w:pStyle w:val="Heading2"/>
      </w:pPr>
      <w:r>
        <w:t>has_port</w:t>
      </w:r>
    </w:p>
    <w:p>
      <w:pPr>
        <w:jc w:val="both"/>
      </w:pPr>
      <w:r>
        <w:rPr>
          <w:sz w:val="22"/>
        </w:rPr>
        <w:t>Detects explicit ports often used by nonstandard hosts.</w:t>
      </w:r>
    </w:p>
    <w:p>
      <w:pPr>
        <w:pStyle w:val="Heading2"/>
      </w:pPr>
      <w:r>
        <w:t>num_query_params</w:t>
      </w:r>
    </w:p>
    <w:p>
      <w:pPr>
        <w:jc w:val="both"/>
      </w:pPr>
      <w:r>
        <w:rPr>
          <w:sz w:val="22"/>
        </w:rPr>
        <w:t>Reflects parameter-heavy credential capture workflows.</w:t>
      </w:r>
    </w:p>
    <w:p>
      <w:pPr>
        <w:pStyle w:val="Heading2"/>
      </w:pPr>
      <w:r>
        <w:t>has_fragment</w:t>
      </w:r>
    </w:p>
    <w:p>
      <w:pPr>
        <w:jc w:val="both"/>
      </w:pPr>
      <w:r>
        <w:rPr>
          <w:sz w:val="22"/>
        </w:rPr>
        <w:t>Captures anchor-based obfuscation or redirect tricks.</w:t>
      </w:r>
    </w:p>
    <w:p>
      <w:pPr>
        <w:jc w:val="both"/>
      </w:pPr>
      <w:r>
        <w:rPr>
          <w:sz w:val="22"/>
        </w:rPr>
        <w:t>Table 2. Feature set used by the deployed model in the rebuilt project.</w:t>
      </w:r>
    </w:p>
    <w:p>
      <w:pPr>
        <w:pStyle w:val="Heading2"/>
      </w:pPr>
      <w:r>
        <w:t>Model Selection and Training Procedure</w:t>
      </w:r>
    </w:p>
    <w:p>
      <w:pPr>
        <w:pStyle w:val="Heading2"/>
      </w:pPr>
      <w:r>
        <w:t>The selected classifier is HistGradientBoostingClassifier, a tree-based ensemble method that is</w:t>
      </w:r>
    </w:p>
    <w:p>
      <w:pPr>
        <w:jc w:val="both"/>
      </w:pPr>
      <w:r>
        <w:rPr>
          <w:sz w:val="22"/>
        </w:rPr>
        <w:t>efficient on large tabular datasets and performs well when feature interactions are nonlinear.</w:t>
      </w:r>
    </w:p>
    <w:p>
      <w:pPr>
        <w:pStyle w:val="Heading2"/>
      </w:pPr>
      <w:r>
        <w:t>This choice is consistent with the broader literature showing that tree ensembles and boosting</w:t>
      </w:r>
    </w:p>
    <w:p>
      <w:pPr>
        <w:pStyle w:val="Heading2"/>
      </w:pPr>
      <w:r>
        <w:t>methods remain highly competitive for phishing detection tasks when the input is a structured</w:t>
      </w:r>
    </w:p>
    <w:p>
      <w:pPr>
        <w:pStyle w:val="Heading2"/>
      </w:pPr>
      <w:r>
        <w:t>feature matrix [5, 10, 11, 12, 13]. The model was configured with a learning rate of 0.08,</w:t>
      </w:r>
    </w:p>
    <w:p>
      <w:pPr>
        <w:pStyle w:val="Heading2"/>
      </w:pPr>
      <w:r>
        <w:t>maximum depth of 8, 220 boosting iterations, and a minimum leaf size of 30. These values</w:t>
      </w:r>
    </w:p>
    <w:p>
      <w:pPr>
        <w:jc w:val="both"/>
      </w:pPr>
      <w:r>
        <w:rPr>
          <w:sz w:val="22"/>
        </w:rPr>
        <w:t>were chosen to provide a strong baseline without extensive hyperparameter search.</w:t>
      </w:r>
    </w:p>
    <w:p>
      <w:pPr>
        <w:pStyle w:val="Heading2"/>
      </w:pPr>
      <w:r>
        <w:t>The dataset was partitioned using an 80/20 train-test split with stratification by label,</w:t>
      </w:r>
    </w:p>
    <w:p>
      <w:pPr>
        <w:pStyle w:val="Heading2"/>
      </w:pPr>
      <w:r>
        <w:t>preserving the class ratio in both partitions. Features were computed for the full corpus and</w:t>
      </w:r>
    </w:p>
    <w:p>
      <w:pPr>
        <w:pStyle w:val="Heading2"/>
      </w:pPr>
      <w:r>
        <w:t>then split into training and evaluation matrices. After fitting, the model and its feature ordering</w:t>
      </w:r>
    </w:p>
    <w:p>
      <w:pPr>
        <w:pStyle w:val="Heading2"/>
      </w:pPr>
      <w:r>
        <w:t>were saved into a joblib bundle so that the prediction script could reproduce the exact training</w:t>
      </w:r>
    </w:p>
    <w:p>
      <w:pPr>
        <w:jc w:val="both"/>
      </w:pPr>
      <w:r>
        <w:rPr>
          <w:sz w:val="22"/>
        </w:rPr>
        <w:t>schema.</w:t>
      </w:r>
    </w:p>
    <w:p>
      <w:pPr>
        <w:pStyle w:val="Heading2"/>
      </w:pPr>
      <w:r>
        <w:t>This model choice reflects a practical compromise. More expressive deep models exist and</w:t>
      </w:r>
    </w:p>
    <w:p>
      <w:pPr>
        <w:pStyle w:val="Heading2"/>
      </w:pPr>
      <w:r>
        <w:t>often achieve stronger performance in controlled benchmarks [18, 22, 23, 24, 25, 26, 27, 28,</w:t>
      </w:r>
    </w:p>
    <w:p>
      <w:pPr>
        <w:pStyle w:val="Heading2"/>
      </w:pPr>
      <w:r>
        <w:t>29, 30, 31], but a histogram-based boosting model offers simpler training, fast inference,</w:t>
      </w:r>
    </w:p>
    <w:p>
      <w:pPr>
        <w:pStyle w:val="Heading2"/>
      </w:pPr>
      <w:r>
        <w:t>modest memory overhead, and good stability on tabular inputs. For a deployable major project</w:t>
      </w:r>
    </w:p>
    <w:p>
      <w:pPr>
        <w:jc w:val="both"/>
      </w:pPr>
      <w:r>
        <w:rPr>
          <w:sz w:val="22"/>
        </w:rPr>
        <w:t>whose purpose is both educational and functional, those advantages are material.</w:t>
      </w:r>
    </w:p>
    <w:p>
      <w:pPr>
        <w:pStyle w:val="Heading2"/>
      </w:pPr>
      <w:r>
        <w:t>Evaluation Metrics</w:t>
      </w:r>
    </w:p>
    <w:p>
      <w:pPr>
        <w:pStyle w:val="Heading2"/>
      </w:pPr>
      <w:r>
        <w:t>The study reports accuracy, ROC AUC, precision, recall, and F1-score. Accuracy is useful as a</w:t>
      </w:r>
    </w:p>
    <w:p>
      <w:pPr>
        <w:pStyle w:val="Heading2"/>
      </w:pPr>
      <w:r>
        <w:t>broad measure, but it can overstate performance in imbalanced datasets. ROC AUC captures</w:t>
      </w:r>
    </w:p>
    <w:p>
      <w:pPr>
        <w:pStyle w:val="Heading2"/>
      </w:pPr>
      <w:r>
        <w:t>ranking quality across thresholds. Precision indicates how many URLs flagged as phishing are</w:t>
      </w:r>
    </w:p>
    <w:p>
      <w:pPr>
        <w:jc w:val="both"/>
      </w:pPr>
      <w:r>
        <w:rPr>
          <w:sz w:val="22"/>
        </w:rPr>
        <w:t>actually phishing, while recall measures how many phishing URLs are successfully found.</w:t>
      </w:r>
    </w:p>
    <w:p>
      <w:pPr>
        <w:pStyle w:val="Heading2"/>
      </w:pPr>
      <w:r>
        <w:t>F1-score balances precision and recall and is therefore especially important for phishing</w:t>
      </w:r>
    </w:p>
    <w:p>
      <w:pPr>
        <w:jc w:val="both"/>
      </w:pPr>
      <w:r>
        <w:rPr>
          <w:sz w:val="22"/>
        </w:rPr>
        <w:t>detection, where both missed attacks and excessive false alarms can be costly.</w:t>
      </w:r>
    </w:p>
    <w:p>
      <w:pPr>
        <w:pStyle w:val="Heading2"/>
      </w:pPr>
      <w:r>
        <w:t>Because the positive class in this project is the phishing label, phishing-class recall and</w:t>
      </w:r>
    </w:p>
    <w:p>
      <w:pPr>
        <w:pStyle w:val="Heading2"/>
      </w:pPr>
      <w:r>
        <w:t>phishing-class F1-score are emphasized in the results and discussion. This follows the</w:t>
      </w:r>
    </w:p>
    <w:p>
      <w:pPr>
        <w:pStyle w:val="Heading2"/>
      </w:pPr>
      <w:r>
        <w:t>operational reality that a detector should not be judged only by overall accuracy; it must also be</w:t>
      </w:r>
    </w:p>
    <w:p>
      <w:pPr>
        <w:pStyle w:val="Heading2"/>
      </w:pPr>
      <w:r>
        <w:t>judged by how consistently it catches dangerous links without overwhelming the user with</w:t>
      </w:r>
    </w:p>
    <w:p>
      <w:pPr>
        <w:jc w:val="both"/>
      </w:pPr>
      <w:r>
        <w:rPr>
          <w:sz w:val="22"/>
        </w:rPr>
        <w:t>false positives.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t>Reproducibility and Output Artifacts</w:t>
      </w:r>
    </w:p>
    <w:p>
      <w:pPr>
        <w:pStyle w:val="Heading2"/>
      </w:pPr>
      <w:r>
        <w:t>The rebuilt project exposes three command-line entry points. The training script reads the CSV</w:t>
      </w:r>
    </w:p>
    <w:p>
      <w:pPr>
        <w:pStyle w:val="Heading2"/>
      </w:pPr>
      <w:r>
        <w:t>data, builds features, trains the model, evaluates the held-out split, and writes a model bundle</w:t>
      </w:r>
    </w:p>
    <w:p>
      <w:pPr>
        <w:pStyle w:val="Heading2"/>
      </w:pPr>
      <w:r>
        <w:t>and JSON metrics file. The prediction script loads the bundle, computes the same feature</w:t>
      </w:r>
    </w:p>
    <w:p>
      <w:pPr>
        <w:pStyle w:val="Heading2"/>
      </w:pPr>
      <w:r>
        <w:t>vector for a new URL, and outputs the predicted class and phishing probability. The</w:t>
      </w:r>
    </w:p>
    <w:p>
      <w:pPr>
        <w:pStyle w:val="Heading2"/>
      </w:pPr>
      <w:r>
        <w:t>dataset-update script appends a URL to the dataset only when model confidence crosses a</w:t>
      </w:r>
    </w:p>
    <w:p>
      <w:pPr>
        <w:pStyle w:val="Heading2"/>
      </w:pPr>
      <w:r>
        <w:t>configurable threshold. Together these scripts make the system reproducible, inspectable, and</w:t>
      </w:r>
    </w:p>
    <w:p>
      <w:pPr>
        <w:jc w:val="both"/>
      </w:pPr>
      <w:r>
        <w:rPr>
          <w:sz w:val="22"/>
        </w:rPr>
        <w:t>usable from a standard development environment such as Visual Studio Code.</w:t>
      </w:r>
    </w:p>
    <w:p>
      <w:pPr>
        <w:pStyle w:val="Heading2"/>
      </w:pPr>
      <w:r>
        <w:t>Reproducibility is important here not only as a software engineering convenience but also as a</w:t>
      </w:r>
    </w:p>
    <w:p>
      <w:pPr>
        <w:pStyle w:val="Heading2"/>
      </w:pPr>
      <w:r>
        <w:t>research quality requirement. In phishing detection studies, small mismatches in preprocessing</w:t>
      </w:r>
    </w:p>
    <w:p>
      <w:pPr>
        <w:pStyle w:val="Heading2"/>
      </w:pPr>
      <w:r>
        <w:t>can silently invalidate comparisons. For example, differences in label mapping, URL</w:t>
      </w:r>
    </w:p>
    <w:p>
      <w:pPr>
        <w:pStyle w:val="Heading2"/>
      </w:pPr>
      <w:r>
        <w:t>normalization, malformed-string handling, or feature ordering between training and inference</w:t>
      </w:r>
    </w:p>
    <w:p>
      <w:pPr>
        <w:pStyle w:val="Heading2"/>
      </w:pPr>
      <w:r>
        <w:t>can produce apparently correct scripts that nonetheless evaluate a different problem. The</w:t>
      </w:r>
    </w:p>
    <w:p>
      <w:pPr>
        <w:pStyle w:val="Heading2"/>
      </w:pPr>
      <w:r>
        <w:t>present project avoids that failure mode by centralizing the feature engineering logic inside a</w:t>
      </w:r>
    </w:p>
    <w:p>
      <w:pPr>
        <w:pStyle w:val="Heading2"/>
      </w:pPr>
      <w:r>
        <w:t>shared source module and by saving the learned feature order alongside the trained model</w:t>
      </w:r>
    </w:p>
    <w:p>
      <w:pPr>
        <w:pStyle w:val="Heading2"/>
      </w:pPr>
      <w:r>
        <w:t>bundle. This means the prediction workflow reuses the exact representation that was available</w:t>
      </w:r>
    </w:p>
    <w:p>
      <w:pPr>
        <w:jc w:val="both"/>
      </w:pPr>
      <w:r>
        <w:rPr>
          <w:sz w:val="22"/>
        </w:rPr>
        <w:t>during training rather than rebuilding an approximate version later.</w:t>
      </w:r>
    </w:p>
    <w:p>
      <w:pPr>
        <w:pStyle w:val="Heading2"/>
      </w:pPr>
      <w:r>
        <w:t>The output artifacts also support project extension. The saved `joblib` model bundle can be</w:t>
      </w:r>
    </w:p>
    <w:p>
      <w:pPr>
        <w:pStyle w:val="Heading2"/>
      </w:pPr>
      <w:r>
        <w:t>loaded by other interfaces such as a small Flask service, a desktop GUI, or a browser-integrated</w:t>
      </w:r>
    </w:p>
    <w:p>
      <w:pPr>
        <w:pStyle w:val="Heading2"/>
      </w:pPr>
      <w:r>
        <w:t>checker without retraining the classifier each time. The metrics JSON can be archived across</w:t>
      </w:r>
    </w:p>
    <w:p>
      <w:pPr>
        <w:pStyle w:val="Heading2"/>
      </w:pPr>
      <w:r>
        <w:t>runs so that successive experiments with new thresholds, additional features, or alternative</w:t>
      </w:r>
    </w:p>
    <w:p>
      <w:pPr>
        <w:pStyle w:val="Heading2"/>
      </w:pPr>
      <w:r>
        <w:t>classifiers remain comparable. In a thesis or viva setting, this is useful because it allows the</w:t>
      </w:r>
    </w:p>
    <w:p>
      <w:pPr>
        <w:pStyle w:val="Heading2"/>
      </w:pPr>
      <w:r>
        <w:t>student to demonstrate not only one static result but also a controlled experimental workflow in</w:t>
      </w:r>
    </w:p>
    <w:p>
      <w:pPr>
        <w:jc w:val="both"/>
      </w:pPr>
      <w:r>
        <w:rPr>
          <w:sz w:val="22"/>
        </w:rPr>
        <w:t>which each model version is tied to explicit evidence.</w:t>
      </w:r>
    </w:p>
    <w:p>
      <w:pPr>
        <w:pStyle w:val="Heading2"/>
      </w:pPr>
      <w:r>
        <w:t>Another practical advantage of the current artifact design is auditability. Because the system</w:t>
      </w:r>
    </w:p>
    <w:p>
      <w:pPr>
        <w:pStyle w:val="Heading2"/>
      </w:pPr>
      <w:r>
        <w:t>stores the feature names and evaluation outputs explicitly, a reviewer can inspect what the</w:t>
      </w:r>
    </w:p>
    <w:p>
      <w:pPr>
        <w:pStyle w:val="Heading2"/>
      </w:pPr>
      <w:r>
        <w:t>model expects, reproduce the train-test cycle, and trace how a new URL is transformed before</w:t>
      </w:r>
    </w:p>
    <w:p>
      <w:pPr>
        <w:pStyle w:val="Heading2"/>
      </w:pPr>
      <w:r>
        <w:t>classification. That level of transparency is especially valuable for cybersecurity applications,</w:t>
      </w:r>
    </w:p>
    <w:p>
      <w:pPr>
        <w:pStyle w:val="Heading2"/>
      </w:pPr>
      <w:r>
        <w:t>where black-box behavior can reduce trust. Even though the model itself is a boosting</w:t>
      </w:r>
    </w:p>
    <w:p>
      <w:pPr>
        <w:pStyle w:val="Heading2"/>
      </w:pPr>
      <w:r>
        <w:t>ensemble rather than a simple linear equation, the surrounding pipeline remains transparent</w:t>
      </w:r>
    </w:p>
    <w:p>
      <w:pPr>
        <w:jc w:val="both"/>
      </w:pPr>
      <w:r>
        <w:rPr>
          <w:sz w:val="22"/>
        </w:rPr>
        <w:t>enough to support debugging, classroom explanation, and incremental improvement.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4. Results</w:t>
      </w:r>
    </w:p>
    <w:p>
      <w:pPr>
        <w:pStyle w:val="Heading2"/>
      </w:pPr>
      <w:r>
        <w:t>The full-dataset training run completed successfully after the project was restructured. The</w:t>
      </w:r>
    </w:p>
    <w:p>
      <w:pPr>
        <w:pStyle w:val="Heading2"/>
      </w:pPr>
      <w:r>
        <w:t>resulting model bundle was saved in the local models directory, and a separate metrics file</w:t>
      </w:r>
    </w:p>
    <w:p>
      <w:pPr>
        <w:pStyle w:val="Heading2"/>
      </w:pPr>
      <w:r>
        <w:t>recorded the final evaluation outputs. The measured results are strong enough to validate the</w:t>
      </w:r>
    </w:p>
    <w:p>
      <w:pPr>
        <w:pStyle w:val="Heading2"/>
      </w:pPr>
      <w:r>
        <w:t>rebuilt pipeline as a functioning phishing URL detector, while still leaving room for</w:t>
      </w:r>
    </w:p>
    <w:p>
      <w:pPr>
        <w:jc w:val="both"/>
      </w:pPr>
      <w:r>
        <w:rPr>
          <w:sz w:val="22"/>
        </w:rPr>
        <w:t>improvement relative to richer systems reported in the literature.</w:t>
      </w:r>
    </w:p>
    <w:p>
      <w:pPr>
        <w:pStyle w:val="Heading2"/>
      </w:pPr>
      <w:r>
        <w:t>Quantitative Performance</w:t>
      </w:r>
    </w:p>
    <w:p>
      <w:pPr>
        <w:jc w:val="both"/>
      </w:pPr>
      <w:r>
        <w:rPr>
          <w:sz w:val="22"/>
        </w:rPr>
        <w:t>On the held-out test set, the system achieved an accuracy of 0.8959 and a ROC AUC of 0.9471.</w:t>
      </w:r>
    </w:p>
    <w:p>
      <w:pPr>
        <w:pStyle w:val="Heading2"/>
      </w:pPr>
      <w:r>
        <w:t>For benign URLs, precision was 0.9010, recall was 0.9599, and F1-score was 0.9295. For</w:t>
      </w:r>
    </w:p>
    <w:p>
      <w:pPr>
        <w:pStyle w:val="Heading2"/>
      </w:pPr>
      <w:r>
        <w:t>phishing URLs, precision was 0.8794, recall was 0.7351, and F1-score was 0.8008. The</w:t>
      </w:r>
    </w:p>
    <w:p>
      <w:pPr>
        <w:jc w:val="both"/>
      </w:pPr>
      <w:r>
        <w:rPr>
          <w:sz w:val="22"/>
        </w:rPr>
        <w:t>weighted F1-score was 0.8929, while the macro F1-score was 0.8651.</w:t>
      </w:r>
    </w:p>
    <w:p>
      <w:pPr>
        <w:pStyle w:val="Heading2"/>
      </w:pPr>
      <w:r>
        <w:t>These results show a clear asymmetry. The model is especially strong at recognizing benign</w:t>
      </w:r>
    </w:p>
    <w:p>
      <w:pPr>
        <w:pStyle w:val="Heading2"/>
      </w:pPr>
      <w:r>
        <w:t>URLs, with high recall for the good class. It is still effective on the phishing class, but the</w:t>
      </w:r>
    </w:p>
    <w:p>
      <w:pPr>
        <w:pStyle w:val="Heading2"/>
      </w:pPr>
      <w:r>
        <w:t>phishing recall is noticeably lower than benign recall. This is consistent with the fact that some</w:t>
      </w:r>
    </w:p>
    <w:p>
      <w:pPr>
        <w:pStyle w:val="Heading2"/>
      </w:pPr>
      <w:r>
        <w:t>phishing URLs in the dataset likely look lexically ordinary and therefore are harder to separate</w:t>
      </w:r>
    </w:p>
    <w:p>
      <w:pPr>
        <w:jc w:val="both"/>
      </w:pPr>
      <w:r>
        <w:rPr>
          <w:sz w:val="22"/>
        </w:rPr>
        <w:t>without extra page, network, or visual context.</w:t>
      </w:r>
    </w:p>
    <w:p>
      <w:pPr>
        <w:pStyle w:val="Heading2"/>
      </w:pPr>
      <w:r>
        <w:t>Accuracy</w:t>
      </w:r>
    </w:p>
    <w:p>
      <w:pPr>
        <w:pStyle w:val="Heading2"/>
      </w:pPr>
      <w:r>
        <w:t>ROC AUC</w:t>
      </w:r>
    </w:p>
    <w:p>
      <w:pPr>
        <w:pStyle w:val="Heading2"/>
      </w:pPr>
      <w:r>
        <w:t>Good F1</w:t>
      </w:r>
    </w:p>
    <w:p>
      <w:pPr>
        <w:pStyle w:val="Heading2"/>
      </w:pPr>
      <w:r>
        <w:t>Bad F1</w:t>
      </w:r>
    </w:p>
    <w:p>
      <w:pPr>
        <w:pStyle w:val="Heading2"/>
      </w:pPr>
      <w:r>
        <w:t>0</w:t>
      </w:r>
    </w:p>
    <w:p>
      <w:pPr>
        <w:pStyle w:val="Heading2"/>
      </w:pPr>
      <w:r>
        <w:t>20</w:t>
      </w:r>
    </w:p>
    <w:p>
      <w:pPr>
        <w:pStyle w:val="Heading2"/>
      </w:pPr>
      <w:r>
        <w:t>40</w:t>
      </w:r>
    </w:p>
    <w:p>
      <w:pPr>
        <w:pStyle w:val="Heading2"/>
      </w:pPr>
      <w:r>
        <w:t>60</w:t>
      </w:r>
    </w:p>
    <w:p>
      <w:pPr>
        <w:pStyle w:val="Heading2"/>
      </w:pPr>
      <w:r>
        <w:t>80</w:t>
      </w:r>
    </w:p>
    <w:p>
      <w:pPr>
        <w:pStyle w:val="Heading2"/>
      </w:pPr>
      <w:r>
        <w:t>100</w:t>
      </w:r>
    </w:p>
    <w:p>
      <w:pPr>
        <w:pStyle w:val="Heading2"/>
      </w:pPr>
      <w:r>
        <w:t>Model Performance Summary</w:t>
      </w:r>
    </w:p>
    <w:p>
      <w:pPr>
        <w:jc w:val="both"/>
      </w:pPr>
      <w:r>
        <w:rPr>
          <w:sz w:val="22"/>
        </w:rPr>
        <w:t>Figure 4. Core evaluation metrics for the implemented model.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t>Good class</w:t>
      </w:r>
    </w:p>
    <w:p>
      <w:pPr>
        <w:pStyle w:val="Heading2"/>
      </w:pPr>
      <w:r>
        <w:t>Bad class</w:t>
      </w:r>
    </w:p>
    <w:p>
      <w:pPr>
        <w:pStyle w:val="Heading2"/>
      </w:pPr>
      <w:r>
        <w:t>0</w:t>
      </w:r>
    </w:p>
    <w:p>
      <w:pPr>
        <w:pStyle w:val="Heading2"/>
      </w:pPr>
      <w:r>
        <w:t>20</w:t>
      </w:r>
    </w:p>
    <w:p>
      <w:pPr>
        <w:pStyle w:val="Heading2"/>
      </w:pPr>
      <w:r>
        <w:t>40</w:t>
      </w:r>
    </w:p>
    <w:p>
      <w:pPr>
        <w:pStyle w:val="Heading2"/>
      </w:pPr>
      <w:r>
        <w:t>60</w:t>
      </w:r>
    </w:p>
    <w:p>
      <w:pPr>
        <w:pStyle w:val="Heading2"/>
      </w:pPr>
      <w:r>
        <w:t>80</w:t>
      </w:r>
    </w:p>
    <w:p>
      <w:pPr>
        <w:pStyle w:val="Heading2"/>
      </w:pPr>
      <w:r>
        <w:t>100</w:t>
      </w:r>
    </w:p>
    <w:p>
      <w:pPr>
        <w:pStyle w:val="Heading2"/>
      </w:pPr>
      <w:r>
        <w:t>Precision and Recall by Class</w:t>
      </w:r>
    </w:p>
    <w:p>
      <w:pPr>
        <w:pStyle w:val="Heading2"/>
      </w:pPr>
      <w:r>
        <w:t>Green: Precision Orange: Recall</w:t>
      </w:r>
    </w:p>
    <w:p>
      <w:pPr>
        <w:jc w:val="both"/>
      </w:pPr>
      <w:r>
        <w:rPr>
          <w:sz w:val="22"/>
        </w:rPr>
        <w:t>Figure 5. Precision and recall comparison across the benign and phishing classes.</w:t>
      </w:r>
    </w:p>
    <w:p>
      <w:pPr>
        <w:pStyle w:val="Heading2"/>
      </w:pPr>
      <w:r>
        <w:t>Metric</w:t>
      </w:r>
    </w:p>
    <w:p>
      <w:pPr>
        <w:pStyle w:val="Heading2"/>
      </w:pPr>
      <w:r>
        <w:t>Value</w:t>
      </w:r>
    </w:p>
    <w:p>
      <w:pPr>
        <w:pStyle w:val="Heading2"/>
      </w:pPr>
      <w:r>
        <w:t>Accuracy</w:t>
      </w:r>
    </w:p>
    <w:p>
      <w:pPr>
        <w:pStyle w:val="Heading1"/>
      </w:pPr>
      <w:r>
        <w:t>0.8959</w:t>
      </w:r>
    </w:p>
    <w:p>
      <w:pPr>
        <w:pStyle w:val="Heading2"/>
      </w:pPr>
      <w:r>
        <w:t>ROC AUC</w:t>
      </w:r>
    </w:p>
    <w:p>
      <w:pPr>
        <w:pStyle w:val="Heading1"/>
      </w:pPr>
      <w:r>
        <w:t>0.9471</w:t>
      </w:r>
    </w:p>
    <w:p>
      <w:pPr>
        <w:pStyle w:val="Heading2"/>
      </w:pPr>
      <w:r>
        <w:t>Good precision</w:t>
      </w:r>
    </w:p>
    <w:p>
      <w:pPr>
        <w:pStyle w:val="Heading1"/>
      </w:pPr>
      <w:r>
        <w:t>0.9010</w:t>
      </w:r>
    </w:p>
    <w:p>
      <w:pPr>
        <w:pStyle w:val="Heading2"/>
      </w:pPr>
      <w:r>
        <w:t>Good recall</w:t>
      </w:r>
    </w:p>
    <w:p>
      <w:pPr>
        <w:pStyle w:val="Heading1"/>
      </w:pPr>
      <w:r>
        <w:t>0.9599</w:t>
      </w:r>
    </w:p>
    <w:p>
      <w:pPr>
        <w:pStyle w:val="Heading2"/>
      </w:pPr>
      <w:r>
        <w:t>Good F1-score</w:t>
      </w:r>
    </w:p>
    <w:p>
      <w:pPr>
        <w:pStyle w:val="Heading1"/>
      </w:pPr>
      <w:r>
        <w:t>0.9295</w:t>
      </w:r>
    </w:p>
    <w:p>
      <w:pPr>
        <w:pStyle w:val="Heading2"/>
      </w:pPr>
      <w:r>
        <w:t>Bad precision</w:t>
      </w:r>
    </w:p>
    <w:p>
      <w:pPr>
        <w:pStyle w:val="Heading1"/>
      </w:pPr>
      <w:r>
        <w:t>0.8794</w:t>
      </w:r>
    </w:p>
    <w:p>
      <w:pPr>
        <w:pStyle w:val="Heading2"/>
      </w:pPr>
      <w:r>
        <w:t>Bad recall</w:t>
      </w:r>
    </w:p>
    <w:p>
      <w:pPr>
        <w:pStyle w:val="Heading1"/>
      </w:pPr>
      <w:r>
        <w:t>0.7351</w:t>
      </w:r>
    </w:p>
    <w:p>
      <w:pPr>
        <w:pStyle w:val="Heading2"/>
      </w:pPr>
      <w:r>
        <w:t>Bad F1-score</w:t>
      </w:r>
    </w:p>
    <w:p>
      <w:pPr>
        <w:pStyle w:val="Heading1"/>
      </w:pPr>
      <w:r>
        <w:t>0.8008</w:t>
      </w:r>
    </w:p>
    <w:p>
      <w:pPr>
        <w:pStyle w:val="Heading2"/>
      </w:pPr>
      <w:r>
        <w:t>Weighted F1-score</w:t>
      </w:r>
    </w:p>
    <w:p>
      <w:pPr>
        <w:pStyle w:val="Heading1"/>
      </w:pPr>
      <w:r>
        <w:t>0.8929</w:t>
      </w:r>
    </w:p>
    <w:p>
      <w:pPr>
        <w:pStyle w:val="Heading2"/>
      </w:pPr>
      <w:r>
        <w:t>Macro F1-score</w:t>
      </w:r>
    </w:p>
    <w:p>
      <w:pPr>
        <w:pStyle w:val="Heading1"/>
      </w:pPr>
      <w:r>
        <w:t>0.8651</w:t>
      </w:r>
    </w:p>
    <w:p>
      <w:pPr>
        <w:jc w:val="both"/>
      </w:pPr>
      <w:r>
        <w:rPr>
          <w:sz w:val="22"/>
        </w:rPr>
        <w:t>Table 3. Held-out evaluation results for the final gradient boosting model.</w:t>
      </w:r>
    </w:p>
    <w:p>
      <w:pPr>
        <w:pStyle w:val="Heading2"/>
      </w:pPr>
      <w:r>
        <w:t>Confusion Pattern Analysis</w:t>
      </w:r>
    </w:p>
    <w:p>
      <w:pPr>
        <w:pStyle w:val="Heading2"/>
      </w:pPr>
      <w:r>
        <w:t>A simple reconstruction of the confusion pattern from the saved metrics suggests</w:t>
      </w:r>
    </w:p>
    <w:p>
      <w:pPr>
        <w:pStyle w:val="Heading2"/>
      </w:pPr>
      <w:r>
        <w:t>approximately 22,998 phishing URLs were correctly identified, 8,287 phishing URLs were</w:t>
      </w:r>
    </w:p>
    <w:p>
      <w:pPr>
        <w:pStyle w:val="Heading2"/>
      </w:pPr>
      <w:r>
        <w:t>missed, 3,155 benign URLs were incorrectly flagged as phishing, and about 75,430 benign</w:t>
      </w:r>
    </w:p>
    <w:p>
      <w:pPr>
        <w:pStyle w:val="Heading2"/>
      </w:pPr>
      <w:r>
        <w:t>URLs were correctly labeled as safe. The most important practical number here is the</w:t>
      </w:r>
    </w:p>
    <w:p>
      <w:pPr>
        <w:pStyle w:val="Heading2"/>
      </w:pPr>
      <w:r>
        <w:t>missed-phish count. While the model provides strong screening performance, there remains a</w:t>
      </w:r>
    </w:p>
    <w:p>
      <w:pPr>
        <w:jc w:val="both"/>
      </w:pPr>
      <w:r>
        <w:rPr>
          <w:sz w:val="22"/>
        </w:rPr>
        <w:t>nontrivial set of dangerous URLs whose lexical pattern was insufficiently distinct.</w:t>
      </w:r>
    </w:p>
    <w:p>
      <w:pPr>
        <w:pStyle w:val="Heading2"/>
      </w:pPr>
      <w:r>
        <w:t>This behavior is not surprising given the design of the feature space. When a phishing URL</w:t>
      </w:r>
    </w:p>
    <w:p>
      <w:pPr>
        <w:pStyle w:val="Heading2"/>
      </w:pPr>
      <w:r>
        <w:t>uses clean HTTPS, a plausible domain, moderate length, few suspicious terms, and no obvious</w:t>
      </w:r>
    </w:p>
    <w:p>
      <w:pPr>
        <w:pStyle w:val="Heading2"/>
      </w:pPr>
      <w:r>
        <w:t>delimiter abuse, a lexical model has limited evidence. The literature repeatedly shows that these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t>edge cases often require HTML analysis, brand matching, screenshot comparison, or</w:t>
      </w:r>
    </w:p>
    <w:p>
      <w:pPr>
        <w:jc w:val="both"/>
      </w:pPr>
      <w:r>
        <w:rPr>
          <w:sz w:val="22"/>
        </w:rPr>
        <w:t>graph/network reasoning to classify reliably [8, 14, 19, 20, 32, 35].</w:t>
      </w:r>
    </w:p>
    <w:p>
      <w:pPr>
        <w:pStyle w:val="Heading2"/>
      </w:pPr>
      <w:r>
        <w:t>TP bad</w:t>
      </w:r>
    </w:p>
    <w:p>
      <w:pPr>
        <w:pStyle w:val="Heading2"/>
      </w:pPr>
      <w:r>
        <w:t>FN bad</w:t>
      </w:r>
    </w:p>
    <w:p>
      <w:pPr>
        <w:pStyle w:val="Heading2"/>
      </w:pPr>
      <w:r>
        <w:t>FP bad</w:t>
      </w:r>
    </w:p>
    <w:p>
      <w:pPr>
        <w:pStyle w:val="Heading2"/>
      </w:pPr>
      <w:r>
        <w:t>TN good</w:t>
      </w:r>
    </w:p>
    <w:p>
      <w:pPr>
        <w:pStyle w:val="Heading2"/>
      </w:pPr>
      <w:r>
        <w:t>0</w:t>
      </w:r>
    </w:p>
    <w:p>
      <w:pPr>
        <w:pStyle w:val="Heading2"/>
      </w:pPr>
      <w:r>
        <w:t>20000</w:t>
      </w:r>
    </w:p>
    <w:p>
      <w:pPr>
        <w:pStyle w:val="Heading2"/>
      </w:pPr>
      <w:r>
        <w:t>40000</w:t>
      </w:r>
    </w:p>
    <w:p>
      <w:pPr>
        <w:pStyle w:val="Heading2"/>
      </w:pPr>
      <w:r>
        <w:t>60000</w:t>
      </w:r>
    </w:p>
    <w:p>
      <w:pPr>
        <w:pStyle w:val="Heading2"/>
      </w:pPr>
      <w:r>
        <w:t>80000</w:t>
      </w:r>
    </w:p>
    <w:p>
      <w:pPr>
        <w:pStyle w:val="Heading2"/>
      </w:pPr>
      <w:r>
        <w:t>Approximate Confusion Outcome Counts</w:t>
      </w:r>
    </w:p>
    <w:p>
      <w:pPr>
        <w:jc w:val="both"/>
      </w:pPr>
      <w:r>
        <w:rPr>
          <w:sz w:val="22"/>
        </w:rPr>
        <w:t>Figure 6. Approximate confusion-outcome counts reconstructed from the saved evaluation report.</w:t>
      </w:r>
    </w:p>
    <w:p>
      <w:pPr>
        <w:pStyle w:val="Heading2"/>
      </w:pPr>
      <w:r>
        <w:t>Interpretation Against Prior Work</w:t>
      </w:r>
    </w:p>
    <w:p>
      <w:pPr>
        <w:pStyle w:val="Heading2"/>
      </w:pPr>
      <w:r>
        <w:t>The model's performance is credible but not state of the art, and this is an important strength</w:t>
      </w:r>
    </w:p>
    <w:p>
      <w:pPr>
        <w:pStyle w:val="Heading2"/>
      </w:pPr>
      <w:r>
        <w:t>rather than a weakness in interpretation. Several published systems report higher accuracy,</w:t>
      </w:r>
    </w:p>
    <w:p>
      <w:pPr>
        <w:jc w:val="both"/>
      </w:pPr>
      <w:r>
        <w:rPr>
          <w:sz w:val="22"/>
        </w:rPr>
        <w:t>including high-performing random forest, XGBoost, and feature-rich hybrid systems [5, 8, 12].</w:t>
      </w:r>
    </w:p>
    <w:p>
      <w:pPr>
        <w:pStyle w:val="Heading2"/>
      </w:pPr>
      <w:r>
        <w:t>Some deep learning studies also report stronger results by learning sequence patterns or</w:t>
      </w:r>
    </w:p>
    <w:p>
      <w:pPr>
        <w:pStyle w:val="Heading2"/>
      </w:pPr>
      <w:r>
        <w:t>combining multiple evidence streams [18, 23, 24, 25, 26, 27, 28, 29, 30]. However, those</w:t>
      </w:r>
    </w:p>
    <w:p>
      <w:pPr>
        <w:pStyle w:val="Heading2"/>
      </w:pPr>
      <w:r>
        <w:t>systems often use richer features, stronger compute assumptions, additional preprocessing, or</w:t>
      </w:r>
    </w:p>
    <w:p>
      <w:pPr>
        <w:jc w:val="both"/>
      </w:pPr>
      <w:r>
        <w:rPr>
          <w:sz w:val="22"/>
        </w:rPr>
        <w:t>different datasets.</w:t>
      </w:r>
    </w:p>
    <w:p>
      <w:pPr>
        <w:pStyle w:val="Heading2"/>
      </w:pPr>
      <w:r>
        <w:t>By comparison, the present project operates with nineteen directly computed features and no</w:t>
      </w:r>
    </w:p>
    <w:p>
      <w:pPr>
        <w:pStyle w:val="Heading2"/>
      </w:pPr>
      <w:r>
        <w:t>dependency on search engines, WHOIS, page rendering, screenshots, or browser extensions. In</w:t>
      </w:r>
    </w:p>
    <w:p>
      <w:pPr>
        <w:pStyle w:val="Heading2"/>
      </w:pPr>
      <w:r>
        <w:t>that context, an accuracy near 0.90 and a ROC AUC above 0.94 are meaningful. The project</w:t>
      </w:r>
    </w:p>
    <w:p>
      <w:pPr>
        <w:pStyle w:val="Heading2"/>
      </w:pPr>
      <w:r>
        <w:t>therefore compares favorably not as a maximal benchmark chaser, but as a portable baseline</w:t>
      </w:r>
    </w:p>
    <w:p>
      <w:pPr>
        <w:pStyle w:val="Heading2"/>
      </w:pPr>
      <w:r>
        <w:t>that can be run, understood, and extended by students or practitioners without specialized</w:t>
      </w:r>
    </w:p>
    <w:p>
      <w:pPr>
        <w:jc w:val="both"/>
      </w:pPr>
      <w:r>
        <w:rPr>
          <w:sz w:val="22"/>
        </w:rPr>
        <w:t>infrastructure.</w:t>
      </w:r>
    </w:p>
    <w:p>
      <w:pPr>
        <w:pStyle w:val="Heading2"/>
      </w:pPr>
      <w:r>
        <w:t>Practical Demonstration</w:t>
      </w:r>
    </w:p>
    <w:p>
      <w:pPr>
        <w:pStyle w:val="Heading2"/>
      </w:pPr>
      <w:r>
        <w:t>During validation, the prediction script correctly classified an OpenAI developer URL as</w:t>
      </w:r>
    </w:p>
    <w:p>
      <w:pPr>
        <w:pStyle w:val="Heading2"/>
      </w:pPr>
      <w:r>
        <w:t>benign with a phishing probability of approximately 0.21, demonstrating that the rebuilt CLI</w:t>
      </w:r>
    </w:p>
    <w:p>
      <w:pPr>
        <w:pStyle w:val="Heading2"/>
      </w:pPr>
      <w:r>
        <w:t>workflow functions correctly in a realistic user scenario. The project also successfully</w:t>
      </w:r>
    </w:p>
    <w:p>
      <w:pPr>
        <w:pStyle w:val="Heading2"/>
      </w:pPr>
      <w:r>
        <w:t>recognized a strongly suspicious test URL containing an IP address, an at-sign, and</w:t>
      </w:r>
    </w:p>
    <w:p>
      <w:pPr>
        <w:pStyle w:val="Heading2"/>
      </w:pPr>
      <w:r>
        <w:t>billing-themed wording as phishing with very high confidence. While such demonstrations are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t>anecdotal rather than statistically central, they confirm that the local workflow from training to</w:t>
      </w:r>
    </w:p>
    <w:p>
      <w:pPr>
        <w:jc w:val="both"/>
      </w:pPr>
      <w:r>
        <w:rPr>
          <w:sz w:val="22"/>
        </w:rPr>
        <w:t>inference is operational.</w:t>
      </w:r>
    </w:p>
    <w:p>
      <w:pPr>
        <w:pStyle w:val="Heading2"/>
      </w:pPr>
      <w:r>
        <w:t>These practical checks are worth documenting because major-project evaluation often</w:t>
      </w:r>
    </w:p>
    <w:p>
      <w:pPr>
        <w:pStyle w:val="Heading2"/>
      </w:pPr>
      <w:r>
        <w:t>considers usability alongside raw model accuracy. A classifier may report strong metrics in</w:t>
      </w:r>
    </w:p>
    <w:p>
      <w:pPr>
        <w:pStyle w:val="Heading2"/>
      </w:pPr>
      <w:r>
        <w:t>isolation yet still fail as a project artifact if the surrounding workflow is brittle or difficult to</w:t>
      </w:r>
    </w:p>
    <w:p>
      <w:pPr>
        <w:pStyle w:val="Heading2"/>
      </w:pPr>
      <w:r>
        <w:t>run. In this case, the rebuilt implementation supports a straightforward sequence of actions: the</w:t>
      </w:r>
    </w:p>
    <w:p>
      <w:pPr>
        <w:pStyle w:val="Heading2"/>
      </w:pPr>
      <w:r>
        <w:t>user trains the model, observes the saved artifacts, executes a prediction command against a</w:t>
      </w:r>
    </w:p>
    <w:p>
      <w:pPr>
        <w:pStyle w:val="Heading2"/>
      </w:pPr>
      <w:r>
        <w:t>live URL example, and optionally updates the dataset through a confidence-gated utility. Each</w:t>
      </w:r>
    </w:p>
    <w:p>
      <w:pPr>
        <w:pStyle w:val="Heading2"/>
      </w:pPr>
      <w:r>
        <w:t>of those steps succeeded in the target local environment, which suggests the project is not only</w:t>
      </w:r>
    </w:p>
    <w:p>
      <w:pPr>
        <w:jc w:val="both"/>
      </w:pPr>
      <w:r>
        <w:rPr>
          <w:sz w:val="22"/>
        </w:rPr>
        <w:t>theoretically valid but operationally demonstrable.</w:t>
      </w:r>
    </w:p>
    <w:p>
      <w:pPr>
        <w:pStyle w:val="Heading2"/>
      </w:pPr>
      <w:r>
        <w:t>The demonstration phase also reveals how the model behaves qualitatively. Benign-looking</w:t>
      </w:r>
    </w:p>
    <w:p>
      <w:pPr>
        <w:pStyle w:val="Heading2"/>
      </w:pPr>
      <w:r>
        <w:t>URLs with clean HTTPS usage, ordinary host structure, and no obvious phishing keywords are</w:t>
      </w:r>
    </w:p>
    <w:p>
      <w:pPr>
        <w:pStyle w:val="Heading2"/>
      </w:pPr>
      <w:r>
        <w:t>generally assigned lower phishing probabilities, while suspicious URLs containing IP</w:t>
      </w:r>
    </w:p>
    <w:p>
      <w:pPr>
        <w:jc w:val="both"/>
      </w:pPr>
      <w:r>
        <w:rPr>
          <w:sz w:val="22"/>
        </w:rPr>
        <w:t>addresses, delimiter abuse, and credential-themed wording trigger much higher risk estimates.</w:t>
      </w:r>
    </w:p>
    <w:p>
      <w:pPr>
        <w:pStyle w:val="Heading2"/>
      </w:pPr>
      <w:r>
        <w:t>This pattern is consistent with the intended feature design discussed earlier in the methodology</w:t>
      </w:r>
    </w:p>
    <w:p>
      <w:pPr>
        <w:pStyle w:val="Heading2"/>
      </w:pPr>
      <w:r>
        <w:t>chapter. It also offers a useful sanity check: the model appears to be responding to semantically</w:t>
      </w:r>
    </w:p>
    <w:p>
      <w:pPr>
        <w:jc w:val="both"/>
      </w:pPr>
      <w:r>
        <w:rPr>
          <w:sz w:val="22"/>
        </w:rPr>
        <w:t>reasonable cues rather than producing arbitrary output.</w:t>
      </w:r>
    </w:p>
    <w:p>
      <w:pPr>
        <w:pStyle w:val="Heading2"/>
      </w:pPr>
      <w:r>
        <w:t>From a presentation perspective, these examples can be used effectively in a report defense or</w:t>
      </w:r>
    </w:p>
    <w:p>
      <w:pPr>
        <w:pStyle w:val="Heading2"/>
      </w:pPr>
      <w:r>
        <w:t>classroom demonstration. Showing both a benign and a suspicious URL allows the examiner to</w:t>
      </w:r>
    </w:p>
    <w:p>
      <w:pPr>
        <w:pStyle w:val="Heading2"/>
      </w:pPr>
      <w:r>
        <w:t>connect the abstract evaluation metrics with visible feature behavior. The value of this exercise</w:t>
      </w:r>
    </w:p>
    <w:p>
      <w:pPr>
        <w:pStyle w:val="Heading2"/>
      </w:pPr>
      <w:r>
        <w:t>is not that two examples prove correctness, but that they make the system’s reasoning more</w:t>
      </w:r>
    </w:p>
    <w:p>
      <w:pPr>
        <w:jc w:val="both"/>
      </w:pPr>
      <w:r>
        <w:rPr>
          <w:sz w:val="22"/>
        </w:rPr>
        <w:t>concrete for human reviewers who may not be satisfied with percentages alone.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5. Discussion</w:t>
      </w:r>
    </w:p>
    <w:p>
      <w:pPr>
        <w:pStyle w:val="Heading2"/>
      </w:pPr>
      <w:r>
        <w:t>The discussion centers on what the rebuilt project contributes and what it does not. Its main</w:t>
      </w:r>
    </w:p>
    <w:p>
      <w:pPr>
        <w:pStyle w:val="Heading2"/>
      </w:pPr>
      <w:r>
        <w:t>contribution is not the invention of a novel phishing algorithm. Rather, its contribution lies in</w:t>
      </w:r>
    </w:p>
    <w:p>
      <w:pPr>
        <w:pStyle w:val="Heading2"/>
      </w:pPr>
      <w:r>
        <w:t>converting fragmented starter code into a functioning end-to-end system, grounding that system</w:t>
      </w:r>
    </w:p>
    <w:p>
      <w:pPr>
        <w:pStyle w:val="Heading2"/>
      </w:pPr>
      <w:r>
        <w:t>in a large real dataset, and evaluating it honestly against the contemporary literature. This is</w:t>
      </w:r>
    </w:p>
    <w:p>
      <w:pPr>
        <w:pStyle w:val="Heading2"/>
      </w:pPr>
      <w:r>
        <w:t>pedagogically and practically significant. A large portion of anti-phishing work is difficult to</w:t>
      </w:r>
    </w:p>
    <w:p>
      <w:pPr>
        <w:pStyle w:val="Heading2"/>
      </w:pPr>
      <w:r>
        <w:t>reproduce because of unavailable datasets, proprietary feeds, or hidden preprocessing</w:t>
      </w:r>
    </w:p>
    <w:p>
      <w:pPr>
        <w:pStyle w:val="Heading2"/>
      </w:pPr>
      <w:r>
        <w:t>assumptions. In contrast, this project can be executed locally from a standard editor and</w:t>
      </w:r>
    </w:p>
    <w:p>
      <w:pPr>
        <w:jc w:val="both"/>
      </w:pPr>
      <w:r>
        <w:rPr>
          <w:sz w:val="22"/>
        </w:rPr>
        <w:t>terminal.</w:t>
      </w:r>
    </w:p>
    <w:p>
      <w:pPr>
        <w:pStyle w:val="Heading2"/>
      </w:pPr>
      <w:r>
        <w:t>The model also demonstrates that handcrafted lexical features still matter. Much recent work</w:t>
      </w:r>
    </w:p>
    <w:p>
      <w:pPr>
        <w:pStyle w:val="Heading2"/>
      </w:pPr>
      <w:r>
        <w:t>emphasizes deep learning, transformers, or graph reasoning [18, 19, 20, 23, 24, 25, 26, 27, 28,</w:t>
      </w:r>
    </w:p>
    <w:p>
      <w:pPr>
        <w:pStyle w:val="Heading2"/>
      </w:pPr>
      <w:r>
        <w:t>29, 31, 32]. Those directions are important, but the results here confirm that interpretable</w:t>
      </w:r>
    </w:p>
    <w:p>
      <w:pPr>
        <w:pStyle w:val="Heading2"/>
      </w:pPr>
      <w:r>
        <w:t>URL-derived signals remain effective enough to justify their use in screening layers, browser</w:t>
      </w:r>
    </w:p>
    <w:p>
      <w:pPr>
        <w:pStyle w:val="Heading2"/>
      </w:pPr>
      <w:r>
        <w:t>plug-ins, educational tools, and local batch triage. Features such as entropy, suspicious</w:t>
      </w:r>
    </w:p>
    <w:p>
      <w:pPr>
        <w:jc w:val="both"/>
      </w:pPr>
      <w:r>
        <w:rPr>
          <w:sz w:val="22"/>
        </w:rPr>
        <w:t>keywords, IP address usage, and subdomain depth continue to encode useful information about</w:t>
      </w:r>
    </w:p>
    <w:p>
      <w:pPr>
        <w:jc w:val="both"/>
      </w:pPr>
      <w:r>
        <w:rPr>
          <w:sz w:val="22"/>
        </w:rPr>
        <w:t>phishing behavior.</w:t>
      </w:r>
    </w:p>
    <w:p>
      <w:pPr>
        <w:pStyle w:val="Heading2"/>
      </w:pPr>
      <w:r>
        <w:t>At the same time, the project's limitations should be stated clearly. First, the dataset labels</w:t>
      </w:r>
    </w:p>
    <w:p>
      <w:pPr>
        <w:pStyle w:val="Heading2"/>
      </w:pPr>
      <w:r>
        <w:t>reduce the problem to binary good or bad classes, while real-world malicious URLs may</w:t>
      </w:r>
    </w:p>
    <w:p>
      <w:pPr>
        <w:pStyle w:val="Heading2"/>
      </w:pPr>
      <w:r>
        <w:t>include malware, spam, defacement, scam landing pages, and mixed intent. Second, the</w:t>
      </w:r>
    </w:p>
    <w:p>
      <w:pPr>
        <w:pStyle w:val="Heading2"/>
      </w:pPr>
      <w:r>
        <w:t>features are entirely lexical or host-derived. The detector does not inspect HTML forms,</w:t>
      </w:r>
    </w:p>
    <w:p>
      <w:pPr>
        <w:pStyle w:val="Heading2"/>
      </w:pPr>
      <w:r>
        <w:t>document structure, JavaScript, screenshot similarity, certificate chains, or infrastructure</w:t>
      </w:r>
    </w:p>
    <w:p>
      <w:pPr>
        <w:pStyle w:val="Heading2"/>
      </w:pPr>
      <w:r>
        <w:t>relationships. Third, the evaluation uses a single train-test split on a single dataset; it therefore</w:t>
      </w:r>
    </w:p>
    <w:p>
      <w:pPr>
        <w:pStyle w:val="Heading2"/>
      </w:pPr>
      <w:r>
        <w:t>does not prove cross-dataset robustness. Fourth, because phishing evolves quickly,</w:t>
      </w:r>
    </w:p>
    <w:p>
      <w:pPr>
        <w:pStyle w:val="Heading2"/>
      </w:pPr>
      <w:r>
        <w:t>performance on future campaigns may drift unless retraining and validation are repeated [2, 14,</w:t>
      </w:r>
    </w:p>
    <w:p>
      <w:pPr>
        <w:jc w:val="both"/>
      </w:pPr>
      <w:r>
        <w:rPr>
          <w:sz w:val="22"/>
        </w:rPr>
        <w:t>15, 19, 20].</w:t>
      </w:r>
    </w:p>
    <w:p>
      <w:pPr>
        <w:pStyle w:val="Heading2"/>
      </w:pPr>
      <w:r>
        <w:t>There is also an ethical dimension. A phishing detector is a safety tool, but it can create a false</w:t>
      </w:r>
    </w:p>
    <w:p>
      <w:pPr>
        <w:pStyle w:val="Heading2"/>
      </w:pPr>
      <w:r>
        <w:t>sense of security if presented as perfect. The appropriate framing is assistive rather than</w:t>
      </w:r>
    </w:p>
    <w:p>
      <w:pPr>
        <w:pStyle w:val="Heading2"/>
      </w:pPr>
      <w:r>
        <w:t>absolute. Users should treat the model as an additional signal, not as a substitute for secure</w:t>
      </w:r>
    </w:p>
    <w:p>
      <w:pPr>
        <w:pStyle w:val="Heading2"/>
      </w:pPr>
      <w:r>
        <w:t>browsing habits or domain verification. This is consistent with the broader research record,</w:t>
      </w:r>
    </w:p>
    <w:p>
      <w:pPr>
        <w:pStyle w:val="Heading2"/>
      </w:pPr>
      <w:r>
        <w:t>which shows that phishing defense is most reliable when technical detection, interface cues,</w:t>
      </w:r>
    </w:p>
    <w:p>
      <w:pPr>
        <w:jc w:val="both"/>
      </w:pPr>
      <w:r>
        <w:rPr>
          <w:sz w:val="22"/>
        </w:rPr>
        <w:t>training, and policy controls reinforce each other [3, 4, 37, 38, 40].</w:t>
      </w:r>
    </w:p>
    <w:p>
      <w:pPr>
        <w:pStyle w:val="Heading2"/>
      </w:pPr>
      <w:r>
        <w:t>Implications for System Design</w:t>
      </w:r>
    </w:p>
    <w:p>
      <w:pPr>
        <w:pStyle w:val="Heading2"/>
      </w:pPr>
      <w:r>
        <w:t>For system designers, the project suggests a layered architecture. A lightweight lexical</w:t>
      </w:r>
    </w:p>
    <w:p>
      <w:pPr>
        <w:jc w:val="both"/>
      </w:pPr>
      <w:r>
        <w:rPr>
          <w:sz w:val="22"/>
        </w:rPr>
        <w:t>classifier can serve as the first gate because it is cheap, privacy-preserving, and easy to deploy.</w:t>
      </w:r>
    </w:p>
    <w:p>
      <w:pPr>
        <w:pStyle w:val="Heading2"/>
      </w:pPr>
      <w:r>
        <w:t>URLs with high suspicion scores can then be escalated to more expensive checks such as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t>HTML parsing, screenshot similarity, domain-reputation lookup, or graph-based contextual</w:t>
      </w:r>
    </w:p>
    <w:p>
      <w:pPr>
        <w:pStyle w:val="Heading2"/>
      </w:pPr>
      <w:r>
        <w:t>analysis. This mirrors the architectural direction of many successful studies, which combine</w:t>
      </w:r>
    </w:p>
    <w:p>
      <w:pPr>
        <w:jc w:val="both"/>
      </w:pPr>
      <w:r>
        <w:rPr>
          <w:sz w:val="22"/>
        </w:rPr>
        <w:t>fast initial signals with richer second-stage inspection {cite(8,19,20,32,35,38)}.</w:t>
      </w:r>
    </w:p>
    <w:p>
      <w:pPr>
        <w:pStyle w:val="Heading2"/>
      </w:pPr>
      <w:r>
        <w:t>The rebuilt project is therefore best interpreted as layer one of a future anti-phishing stack. It</w:t>
      </w:r>
    </w:p>
    <w:p>
      <w:pPr>
        <w:pStyle w:val="Heading2"/>
      </w:pPr>
      <w:r>
        <w:t>already offers a useful first-pass classifier. Its value grows further when its outputs are fed into</w:t>
      </w:r>
    </w:p>
    <w:p>
      <w:pPr>
        <w:jc w:val="both"/>
      </w:pPr>
      <w:r>
        <w:rPr>
          <w:sz w:val="22"/>
        </w:rPr>
        <w:t>a larger decision pipeline rather than treated as the final verdict in every case.</w:t>
      </w:r>
    </w:p>
    <w:p>
      <w:pPr>
        <w:pStyle w:val="Heading2"/>
      </w:pPr>
      <w:r>
        <w:t>Limitations and Threats to Validity</w:t>
      </w:r>
    </w:p>
    <w:p>
      <w:pPr>
        <w:pStyle w:val="Heading2"/>
      </w:pPr>
      <w:r>
        <w:t>Internal validity is influenced by the original dataset quality. Duplicate URLs, stale campaigns,</w:t>
      </w:r>
    </w:p>
    <w:p>
      <w:pPr>
        <w:pStyle w:val="Heading2"/>
      </w:pPr>
      <w:r>
        <w:t>or inconsistent labeling can inflate or depress results. Construct validity is limited by the</w:t>
      </w:r>
    </w:p>
    <w:p>
      <w:pPr>
        <w:pStyle w:val="Heading2"/>
      </w:pPr>
      <w:r>
        <w:t>feature set because phishing behavior is richer than URL syntax alone. External validity is</w:t>
      </w:r>
    </w:p>
    <w:p>
      <w:pPr>
        <w:pStyle w:val="Heading2"/>
      </w:pPr>
      <w:r>
        <w:t>limited because only one dataset and one main model family were evaluated. Finally,</w:t>
      </w:r>
    </w:p>
    <w:p>
      <w:pPr>
        <w:pStyle w:val="Heading2"/>
      </w:pPr>
      <w:r>
        <w:t>ecological validity is constrained because the model was tested offline on stored URLs rather</w:t>
      </w:r>
    </w:p>
    <w:p>
      <w:pPr>
        <w:jc w:val="both"/>
      </w:pPr>
      <w:r>
        <w:rPr>
          <w:sz w:val="22"/>
        </w:rPr>
        <w:t>than as a live browser extension facing streaming attacks.</w:t>
      </w:r>
    </w:p>
    <w:p>
      <w:pPr>
        <w:pStyle w:val="Heading2"/>
      </w:pPr>
      <w:r>
        <w:t>Threat</w:t>
      </w:r>
    </w:p>
    <w:p>
      <w:pPr>
        <w:pStyle w:val="Heading2"/>
      </w:pPr>
      <w:r>
        <w:t>Why it matters</w:t>
      </w:r>
    </w:p>
    <w:p>
      <w:pPr>
        <w:pStyle w:val="Heading2"/>
      </w:pPr>
      <w:r>
        <w:t>Mitigation in this study</w:t>
      </w:r>
    </w:p>
    <w:p>
      <w:pPr>
        <w:pStyle w:val="Heading2"/>
      </w:pPr>
      <w:r>
        <w:t>Dataset shift</w:t>
      </w:r>
    </w:p>
    <w:p>
      <w:pPr>
        <w:pStyle w:val="Heading2"/>
      </w:pPr>
      <w:r>
        <w:t>URL patterns change over time and across</w:t>
      </w:r>
    </w:p>
    <w:p>
      <w:pPr>
        <w:pStyle w:val="Heading2"/>
      </w:pPr>
      <w:r>
        <w:t>sources, so a model that looks strong on</w:t>
      </w:r>
    </w:p>
    <w:p>
      <w:pPr>
        <w:pStyle w:val="Heading2"/>
      </w:pPr>
      <w:r>
        <w:t>one corpus may weaken when campaigns</w:t>
      </w:r>
    </w:p>
    <w:p>
      <w:pPr>
        <w:jc w:val="both"/>
      </w:pPr>
      <w:r>
        <w:rPr>
          <w:sz w:val="22"/>
        </w:rPr>
        <w:t>evolve.</w:t>
      </w:r>
    </w:p>
    <w:p>
      <w:pPr>
        <w:pStyle w:val="Heading2"/>
      </w:pPr>
      <w:r>
        <w:t>The paper explicitly interprets results as</w:t>
      </w:r>
    </w:p>
    <w:p>
      <w:pPr>
        <w:pStyle w:val="Heading2"/>
      </w:pPr>
      <w:r>
        <w:t>dataset-specific and cites adaptation literature</w:t>
      </w:r>
    </w:p>
    <w:p>
      <w:pPr>
        <w:jc w:val="both"/>
      </w:pPr>
      <w:r>
        <w:rPr>
          <w:sz w:val="22"/>
        </w:rPr>
        <w:t>instead of claiming universal generalization.</w:t>
      </w:r>
    </w:p>
    <w:p>
      <w:pPr>
        <w:pStyle w:val="Heading2"/>
      </w:pPr>
      <w:r>
        <w:t>Feature</w:t>
      </w:r>
    </w:p>
    <w:p>
      <w:pPr>
        <w:pStyle w:val="Heading2"/>
      </w:pPr>
      <w:r>
        <w:t>incompleteness</w:t>
      </w:r>
    </w:p>
    <w:p>
      <w:pPr>
        <w:pStyle w:val="Heading2"/>
      </w:pPr>
      <w:r>
        <w:t>No HTML, screenshot, hyperlink, certificate,</w:t>
      </w:r>
    </w:p>
    <w:p>
      <w:pPr>
        <w:pStyle w:val="Heading2"/>
      </w:pPr>
      <w:r>
        <w:t>or graph context is used, which leaves blind</w:t>
      </w:r>
    </w:p>
    <w:p>
      <w:pPr>
        <w:jc w:val="both"/>
      </w:pPr>
      <w:r>
        <w:rPr>
          <w:sz w:val="22"/>
        </w:rPr>
        <w:t>spots for more subtle phishing pages.</w:t>
      </w:r>
    </w:p>
    <w:p>
      <w:pPr>
        <w:pStyle w:val="Heading2"/>
      </w:pPr>
      <w:r>
        <w:t>The system is framed as a lightweight baseline and</w:t>
      </w:r>
    </w:p>
    <w:p>
      <w:pPr>
        <w:pStyle w:val="Heading2"/>
      </w:pPr>
      <w:r>
        <w:t>the discussion clearly recommends richer</w:t>
      </w:r>
    </w:p>
    <w:p>
      <w:pPr>
        <w:jc w:val="both"/>
      </w:pPr>
      <w:r>
        <w:rPr>
          <w:sz w:val="22"/>
        </w:rPr>
        <w:t>multimodal extensions.</w:t>
      </w:r>
    </w:p>
    <w:p>
      <w:pPr>
        <w:pStyle w:val="Heading2"/>
      </w:pPr>
      <w:r>
        <w:t>Single split</w:t>
      </w:r>
    </w:p>
    <w:p>
      <w:pPr>
        <w:pStyle w:val="Heading2"/>
      </w:pPr>
      <w:r>
        <w:t>evaluation</w:t>
      </w:r>
    </w:p>
    <w:p>
      <w:pPr>
        <w:pStyle w:val="Heading2"/>
      </w:pPr>
      <w:r>
        <w:t>Performance may vary under repeated</w:t>
      </w:r>
    </w:p>
    <w:p>
      <w:pPr>
        <w:pStyle w:val="Heading2"/>
      </w:pPr>
      <w:r>
        <w:t>resampling, time-based splits, or external</w:t>
      </w:r>
    </w:p>
    <w:p>
      <w:pPr>
        <w:jc w:val="both"/>
      </w:pPr>
      <w:r>
        <w:rPr>
          <w:sz w:val="22"/>
        </w:rPr>
        <w:t>validation datasets.</w:t>
      </w:r>
    </w:p>
    <w:p>
      <w:pPr>
        <w:pStyle w:val="Heading2"/>
      </w:pPr>
      <w:r>
        <w:t>Metrics are reported transparently and the</w:t>
      </w:r>
    </w:p>
    <w:p>
      <w:pPr>
        <w:pStyle w:val="Heading2"/>
      </w:pPr>
      <w:r>
        <w:t>limitations section warns against overgeneralizing</w:t>
      </w:r>
    </w:p>
    <w:p>
      <w:pPr>
        <w:jc w:val="both"/>
      </w:pPr>
      <w:r>
        <w:rPr>
          <w:sz w:val="22"/>
        </w:rPr>
        <w:t>from one held-out split.</w:t>
      </w:r>
    </w:p>
    <w:p>
      <w:pPr>
        <w:pStyle w:val="Heading2"/>
      </w:pPr>
      <w:r>
        <w:t>Class imbalance</w:t>
      </w:r>
    </w:p>
    <w:p>
      <w:pPr>
        <w:pStyle w:val="Heading2"/>
      </w:pPr>
      <w:r>
        <w:t>Overall accuracy can hide missed phishing</w:t>
      </w:r>
    </w:p>
    <w:p>
      <w:pPr>
        <w:pStyle w:val="Heading2"/>
      </w:pPr>
      <w:r>
        <w:t>URLs if the benign class dominates the test</w:t>
      </w:r>
    </w:p>
    <w:p>
      <w:pPr>
        <w:jc w:val="both"/>
      </w:pPr>
      <w:r>
        <w:rPr>
          <w:sz w:val="22"/>
        </w:rPr>
        <w:t>set.</w:t>
      </w:r>
    </w:p>
    <w:p>
      <w:pPr>
        <w:pStyle w:val="Heading2"/>
      </w:pPr>
      <w:r>
        <w:t>Precision, recall, phishing-class F1-score, and</w:t>
      </w:r>
    </w:p>
    <w:p>
      <w:pPr>
        <w:pStyle w:val="Heading2"/>
      </w:pPr>
      <w:r>
        <w:t>ROC AUC are emphasized rather than accuracy</w:t>
      </w:r>
    </w:p>
    <w:p>
      <w:pPr>
        <w:jc w:val="both"/>
      </w:pPr>
      <w:r>
        <w:rPr>
          <w:sz w:val="22"/>
        </w:rPr>
        <w:t>alone.</w:t>
      </w:r>
    </w:p>
    <w:p>
      <w:pPr>
        <w:pStyle w:val="Heading2"/>
      </w:pPr>
      <w:r>
        <w:t>Operational</w:t>
      </w:r>
    </w:p>
    <w:p>
      <w:pPr>
        <w:pStyle w:val="Heading2"/>
      </w:pPr>
      <w:r>
        <w:t>mismatch</w:t>
      </w:r>
    </w:p>
    <w:p>
      <w:pPr>
        <w:pStyle w:val="Heading2"/>
      </w:pPr>
      <w:r>
        <w:t>Offline experiments may differ from live</w:t>
      </w:r>
    </w:p>
    <w:p>
      <w:pPr>
        <w:pStyle w:val="Heading2"/>
      </w:pPr>
      <w:r>
        <w:t>browser deployment, where streaming</w:t>
      </w:r>
    </w:p>
    <w:p>
      <w:pPr>
        <w:jc w:val="both"/>
      </w:pPr>
      <w:r>
        <w:rPr>
          <w:sz w:val="22"/>
        </w:rPr>
        <w:t>attacks, latency, and user behavior matter.</w:t>
      </w:r>
    </w:p>
    <w:p>
      <w:pPr>
        <w:pStyle w:val="Heading2"/>
      </w:pPr>
      <w:r>
        <w:t>The workflow and future-work discussion identify</w:t>
      </w:r>
    </w:p>
    <w:p>
      <w:pPr>
        <w:pStyle w:val="Heading2"/>
      </w:pPr>
      <w:r>
        <w:t>deployment extensions and present the current</w:t>
      </w:r>
    </w:p>
    <w:p>
      <w:pPr>
        <w:jc w:val="both"/>
      </w:pPr>
      <w:r>
        <w:rPr>
          <w:sz w:val="22"/>
        </w:rPr>
        <w:t>model as an initial screening layer.</w:t>
      </w:r>
    </w:p>
    <w:p>
      <w:pPr>
        <w:jc w:val="both"/>
      </w:pPr>
      <w:r>
        <w:rPr>
          <w:sz w:val="22"/>
        </w:rPr>
        <w:t>Table 4. Main threats to validity and how they are addressed in the paper.</w:t>
      </w:r>
    </w:p>
    <w:p>
      <w:pPr>
        <w:pStyle w:val="Heading2"/>
      </w:pPr>
      <w:r>
        <w:t>Recommendations for Future Work</w:t>
      </w:r>
    </w:p>
    <w:p>
      <w:pPr>
        <w:pStyle w:val="Heading2"/>
      </w:pPr>
      <w:r>
        <w:t>The strongest future improvement is to move from lexical-only detection toward staged</w:t>
      </w:r>
    </w:p>
    <w:p>
      <w:pPr>
        <w:pStyle w:val="Heading2"/>
      </w:pPr>
      <w:r>
        <w:t>multimodal detection. A reasonable next version would preserve the current URL classifier as a</w:t>
      </w:r>
    </w:p>
    <w:p>
      <w:pPr>
        <w:pStyle w:val="Heading2"/>
      </w:pPr>
      <w:r>
        <w:t>fast front-end, but add optional HTML extraction, favicon and screenshot similarity, and</w:t>
      </w:r>
    </w:p>
    <w:p>
      <w:pPr>
        <w:jc w:val="both"/>
      </w:pPr>
      <w:r>
        <w:rPr>
          <w:sz w:val="22"/>
        </w:rPr>
        <w:t>domain-level reputation features. Another high-value extension is model explainability.</w:t>
      </w:r>
    </w:p>
    <w:p>
      <w:pPr>
        <w:pStyle w:val="Heading2"/>
      </w:pPr>
      <w:r>
        <w:t>Because phishing tools may be used by analysts, students, or end users, the system would</w:t>
      </w:r>
    </w:p>
    <w:p>
      <w:pPr>
        <w:jc w:val="both"/>
      </w:pPr>
      <w:r>
        <w:rPr>
          <w:sz w:val="22"/>
        </w:rPr>
        <w:t>benefit from feature-level explanations or SHAP-style post hoc interpretation [13, 15].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t>Domain adaptation and robustness testing are also essential. The literature increasingly warns</w:t>
      </w:r>
    </w:p>
    <w:p>
      <w:pPr>
        <w:jc w:val="both"/>
      </w:pPr>
      <w:r>
        <w:rPr>
          <w:sz w:val="22"/>
        </w:rPr>
        <w:t>that high scores on a single dataset do not guarantee durable performance elsewhere [2, 14, 15].</w:t>
      </w:r>
    </w:p>
    <w:p>
      <w:pPr>
        <w:pStyle w:val="Heading2"/>
      </w:pPr>
      <w:r>
        <w:t>Future experiments should therefore include temporal splits, cross-dataset evaluation, and</w:t>
      </w:r>
    </w:p>
    <w:p>
      <w:pPr>
        <w:pStyle w:val="Heading2"/>
      </w:pPr>
      <w:r>
        <w:t>adversarial perturbation tests. On the modeling side, transformer and graph-based methods</w:t>
      </w:r>
    </w:p>
    <w:p>
      <w:pPr>
        <w:pStyle w:val="Heading2"/>
      </w:pPr>
      <w:r>
        <w:t>offer promising directions for cases in which handcrafted features are too weak [18, 19, 20, 23,</w:t>
      </w:r>
    </w:p>
    <w:p>
      <w:pPr>
        <w:pStyle w:val="Heading2"/>
      </w:pPr>
      <w:r>
        <w:t>29]. Finally, the software itself could be extended into a graphical desktop utility, a browser</w:t>
      </w:r>
    </w:p>
    <w:p>
      <w:pPr>
        <w:jc w:val="both"/>
      </w:pPr>
      <w:r>
        <w:rPr>
          <w:sz w:val="22"/>
        </w:rPr>
        <w:t>extension, or a small web service for live URL scanning.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6. Conclusion</w:t>
      </w:r>
    </w:p>
    <w:p>
      <w:pPr>
        <w:pStyle w:val="Heading2"/>
      </w:pPr>
      <w:r>
        <w:t>This paper presented a research-grounded study of a rebuilt phishing URL detection project</w:t>
      </w:r>
    </w:p>
    <w:p>
      <w:pPr>
        <w:pStyle w:val="Heading2"/>
      </w:pPr>
      <w:r>
        <w:t>based on the user-supplied dataset and repaired source code. The final system is fully</w:t>
      </w:r>
    </w:p>
    <w:p>
      <w:pPr>
        <w:pStyle w:val="Heading2"/>
      </w:pPr>
      <w:r>
        <w:t>functional, trains locally, predicts new URLs, and stores reusable model artifacts. Its</w:t>
      </w:r>
    </w:p>
    <w:p>
      <w:pPr>
        <w:pStyle w:val="Heading2"/>
      </w:pPr>
      <w:r>
        <w:t>architecture is intentionally lightweight: nineteen numerical URL features feed a</w:t>
      </w:r>
    </w:p>
    <w:p>
      <w:pPr>
        <w:pStyle w:val="Heading2"/>
      </w:pPr>
      <w:r>
        <w:t>histogram-based gradient boosting classifier that achieved an accuracy of 0.8959 and ROC</w:t>
      </w:r>
    </w:p>
    <w:p>
      <w:pPr>
        <w:jc w:val="both"/>
      </w:pPr>
      <w:r>
        <w:rPr>
          <w:sz w:val="22"/>
        </w:rPr>
        <w:t>AUC of 0.9471 on a large held-out evaluation split.</w:t>
      </w:r>
    </w:p>
    <w:p>
      <w:pPr>
        <w:pStyle w:val="Heading2"/>
      </w:pPr>
      <w:r>
        <w:t>The literature review showed that the project belongs to the longstanding URL-based</w:t>
      </w:r>
    </w:p>
    <w:p>
      <w:pPr>
        <w:pStyle w:val="Heading2"/>
      </w:pPr>
      <w:r>
        <w:t>anti-phishing tradition while standing in contrast to newer hybrid, graph-based, and deep</w:t>
      </w:r>
    </w:p>
    <w:p>
      <w:pPr>
        <w:pStyle w:val="Heading2"/>
      </w:pPr>
      <w:r>
        <w:t>learning systems. This is not a drawback when interpreted correctly. The project offers a</w:t>
      </w:r>
    </w:p>
    <w:p>
      <w:pPr>
        <w:pStyle w:val="Heading2"/>
      </w:pPr>
      <w:r>
        <w:t>reproducible, low-dependency, fast-to-run baseline that is useful for learning, prototyping, and</w:t>
      </w:r>
    </w:p>
    <w:p>
      <w:pPr>
        <w:pStyle w:val="Heading2"/>
      </w:pPr>
      <w:r>
        <w:t>first-stage screening. At the same time, the paper acknowledges that richer context is needed</w:t>
      </w:r>
    </w:p>
    <w:p>
      <w:pPr>
        <w:jc w:val="both"/>
      </w:pPr>
      <w:r>
        <w:rPr>
          <w:sz w:val="22"/>
        </w:rPr>
        <w:t>for visually convincing or infrastructure-savvy phishing campaigns.</w:t>
      </w:r>
    </w:p>
    <w:p>
      <w:pPr>
        <w:pStyle w:val="Heading2"/>
      </w:pPr>
      <w:r>
        <w:t>In summary, the project succeeds as a solid major-project implementation and as a meaningful</w:t>
      </w:r>
    </w:p>
    <w:p>
      <w:pPr>
        <w:pStyle w:val="Heading2"/>
      </w:pPr>
      <w:r>
        <w:t>research case study. It demonstrates how a working system can be built from imperfect starter</w:t>
      </w:r>
    </w:p>
    <w:p>
      <w:pPr>
        <w:pStyle w:val="Heading2"/>
      </w:pPr>
      <w:r>
        <w:t>code, evaluated responsibly, and situated within the broader scientific conversation on phishing</w:t>
      </w:r>
    </w:p>
    <w:p>
      <w:pPr>
        <w:pStyle w:val="Heading2"/>
      </w:pPr>
      <w:r>
        <w:t>detection. The most important contribution is therefore methodological clarity: a simple system</w:t>
      </w:r>
    </w:p>
    <w:p>
      <w:pPr>
        <w:pStyle w:val="Heading2"/>
      </w:pPr>
      <w:r>
        <w:t>can still be valuable when its assumptions are explicit, its results are reproducible, and its</w:t>
      </w:r>
    </w:p>
    <w:p>
      <w:pPr>
        <w:jc w:val="both"/>
      </w:pPr>
      <w:r>
        <w:rPr>
          <w:sz w:val="22"/>
        </w:rPr>
        <w:t>limitations are honestly discussed.</w:t>
      </w:r>
    </w:p>
    <w:p>
      <w:pPr>
        <w:pStyle w:val="Heading2"/>
      </w:pPr>
      <w:r>
        <w:t>For that reason, the project should be seen as both a finished academic artifact and a foundation</w:t>
      </w:r>
    </w:p>
    <w:p>
      <w:pPr>
        <w:pStyle w:val="Heading2"/>
      </w:pPr>
      <w:r>
        <w:t>for further cybersecurity experimentation. It already demonstrates the essential lifecycle of a</w:t>
      </w:r>
    </w:p>
    <w:p>
      <w:pPr>
        <w:pStyle w:val="Heading2"/>
      </w:pPr>
      <w:r>
        <w:t>real machine learning security tool: data preparation, feature extraction, model training,</w:t>
      </w:r>
    </w:p>
    <w:p>
      <w:pPr>
        <w:pStyle w:val="Heading2"/>
      </w:pPr>
      <w:r>
        <w:t>evaluation, artifact storage, and practical inference on new inputs. That end-to-end</w:t>
      </w:r>
    </w:p>
    <w:p>
      <w:pPr>
        <w:pStyle w:val="Heading2"/>
      </w:pPr>
      <w:r>
        <w:t>completeness is one of the strongest outcomes of the work and distinguishes the project from</w:t>
      </w:r>
    </w:p>
    <w:p>
      <w:pPr>
        <w:jc w:val="both"/>
      </w:pPr>
      <w:r>
        <w:rPr>
          <w:sz w:val="22"/>
        </w:rPr>
        <w:t>narrower demonstrations that stop at isolated code fragments or partial notebooks.</w:t>
      </w:r>
    </w:p>
    <w:p>
      <w:pPr>
        <w:pStyle w:val="Heading1"/>
      </w:pPr>
      <w:r>
        <w:t>Appendix A. Implementation Snapshot</w:t>
      </w:r>
    </w:p>
    <w:p>
      <w:pPr>
        <w:pStyle w:val="Heading2"/>
      </w:pPr>
      <w:r>
        <w:t>The final project folder contains the following main files: train.py for training, predict.py for</w:t>
      </w:r>
    </w:p>
    <w:p>
      <w:pPr>
        <w:pStyle w:val="Heading2"/>
      </w:pPr>
      <w:r>
        <w:t>single-URL inference, update_dataset.py for confidence-gated dataset extension, and a src</w:t>
      </w:r>
    </w:p>
    <w:p>
      <w:pPr>
        <w:pStyle w:val="Heading2"/>
      </w:pPr>
      <w:r>
        <w:t>package containing URL feature extraction and model I/O utilities. The project also stores the</w:t>
      </w:r>
    </w:p>
    <w:p>
      <w:pPr>
        <w:pStyle w:val="Heading2"/>
      </w:pPr>
      <w:r>
        <w:t>copied dataset under the data directory and writes the trained model and metrics JSON into the</w:t>
      </w:r>
    </w:p>
    <w:p>
      <w:pPr>
        <w:jc w:val="both"/>
      </w:pPr>
      <w:r>
        <w:rPr>
          <w:sz w:val="22"/>
        </w:rPr>
        <w:t>models directory.</w:t>
      </w:r>
    </w:p>
    <w:p>
      <w:pPr>
        <w:pStyle w:val="Heading2"/>
      </w:pPr>
      <w:r>
        <w:t>From a software engineering perspective, the most important improvement over the original</w:t>
      </w:r>
    </w:p>
    <w:p>
      <w:pPr>
        <w:pStyle w:val="Heading2"/>
      </w:pPr>
      <w:r>
        <w:t>codebase is cohesion. File paths are relative to the project root, the feature contract is shared</w:t>
      </w:r>
    </w:p>
    <w:p>
      <w:pPr>
        <w:pStyle w:val="Heading2"/>
      </w:pPr>
      <w:r>
        <w:t>between training and prediction, malformed URLs are handled safely, and the runtime behavior</w:t>
      </w:r>
    </w:p>
    <w:p>
      <w:pPr>
        <w:pStyle w:val="Heading2"/>
      </w:pPr>
      <w:r>
        <w:t>can be reproduced from a standard Visual Studio Code terminal. This implementation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t>discipline is especially important in machine learning projects, where small inconsistencies in</w:t>
      </w:r>
    </w:p>
    <w:p>
      <w:pPr>
        <w:jc w:val="both"/>
      </w:pPr>
      <w:r>
        <w:rPr>
          <w:sz w:val="22"/>
        </w:rPr>
        <w:t>preprocessing or feature order can invalidate results.</w:t>
      </w:r>
    </w:p>
    <w:p>
      <w:pPr>
        <w:pStyle w:val="Heading1"/>
      </w:pPr>
      <w:r>
        <w:t>Appendix B. Suggested Extension Roadmap</w:t>
      </w:r>
    </w:p>
    <w:p>
      <w:pPr>
        <w:pStyle w:val="Heading2"/>
      </w:pPr>
      <w:r>
        <w:t>A practical roadmap for extending the project can be staged as follows. Stage one: add model</w:t>
      </w:r>
    </w:p>
    <w:p>
      <w:pPr>
        <w:jc w:val="both"/>
      </w:pPr>
      <w:r>
        <w:rPr>
          <w:sz w:val="22"/>
        </w:rPr>
        <w:t>explanation outputs for each prediction so users can see why a URL was flagged. Stage two:</w:t>
      </w:r>
    </w:p>
    <w:p>
      <w:pPr>
        <w:pStyle w:val="Heading2"/>
      </w:pPr>
      <w:r>
        <w:t>create a browser-ready or Flask-based interface that wraps the existing model bundle. Stage</w:t>
      </w:r>
    </w:p>
    <w:p>
      <w:pPr>
        <w:jc w:val="both"/>
      </w:pPr>
      <w:r>
        <w:rPr>
          <w:sz w:val="22"/>
        </w:rPr>
        <w:t>three: add HTML and hyperlink parsing as optional second-stage inspection. Stage four:</w:t>
      </w:r>
    </w:p>
    <w:p>
      <w:pPr>
        <w:pStyle w:val="Heading2"/>
      </w:pPr>
      <w:r>
        <w:t>evaluate on multiple external datasets and time-split scenarios. Stage five: experiment with</w:t>
      </w:r>
    </w:p>
    <w:p>
      <w:pPr>
        <w:jc w:val="both"/>
      </w:pPr>
      <w:r>
        <w:rPr>
          <w:sz w:val="22"/>
        </w:rPr>
        <w:t>transformer or graph-based methods while keeping the current lexical model as a baseline.</w:t>
      </w:r>
    </w:p>
    <w:p>
      <w:pPr>
        <w:pStyle w:val="Heading2"/>
      </w:pPr>
      <w:r>
        <w:t>This staged roadmap respects both engineering reality and research progression. It avoids</w:t>
      </w:r>
    </w:p>
    <w:p>
      <w:pPr>
        <w:pStyle w:val="Heading2"/>
      </w:pPr>
      <w:r>
        <w:t>jumping directly to complex models before the baseline has been documented, measured, and</w:t>
      </w:r>
    </w:p>
    <w:p>
      <w:pPr>
        <w:pStyle w:val="Heading2"/>
      </w:pPr>
      <w:r>
        <w:t>understood. That sequencing follows good scientific practice and makes future comparison</w:t>
      </w:r>
    </w:p>
    <w:p>
      <w:pPr>
        <w:jc w:val="both"/>
      </w:pPr>
      <w:r>
        <w:rPr>
          <w:sz w:val="22"/>
        </w:rPr>
        <w:t>more meaningful.</w:t>
      </w:r>
    </w:p>
    <w:p>
      <w:pPr>
        <w:pStyle w:val="Heading1"/>
      </w:pPr>
      <w:r>
        <w:t>Appendix C. Annotated Literature Notes</w:t>
      </w:r>
    </w:p>
    <w:p>
      <w:pPr>
        <w:pStyle w:val="Heading2"/>
      </w:pPr>
      <w:r>
        <w:t>This appendix provides short annotations for each reference used in the paper. The goal is</w:t>
      </w:r>
    </w:p>
    <w:p>
      <w:pPr>
        <w:pStyle w:val="Heading2"/>
      </w:pPr>
      <w:r>
        <w:t>twofold: first, to show how the cited papers informed the interpretation of the project, and</w:t>
      </w:r>
    </w:p>
    <w:p>
      <w:pPr>
        <w:pStyle w:val="Heading2"/>
      </w:pPr>
      <w:r>
        <w:t>second, to make the bibliography more useful for future extension of the system. These notes</w:t>
      </w:r>
    </w:p>
    <w:p>
      <w:pPr>
        <w:pStyle w:val="Heading2"/>
      </w:pPr>
      <w:r>
        <w:t>are not full reviews of each paper, but they summarize why each work matters to the logic of</w:t>
      </w:r>
    </w:p>
    <w:p>
      <w:pPr>
        <w:jc w:val="both"/>
      </w:pPr>
      <w:r>
        <w:rPr>
          <w:sz w:val="22"/>
        </w:rPr>
        <w:t>the present study.</w:t>
      </w:r>
    </w:p>
    <w:p>
      <w:pPr>
        <w:jc w:val="both"/>
      </w:pPr>
      <w:r>
        <w:rPr>
          <w:sz w:val="22"/>
        </w:rPr>
        <w:t>[1] Malicious URL Detection using Machine Learning: A Survey</w:t>
      </w:r>
    </w:p>
    <w:p>
      <w:pPr>
        <w:pStyle w:val="Heading2"/>
      </w:pPr>
      <w:r>
        <w:t>This reference is used in the paper to frame the broader scholarship around phishing detection</w:t>
      </w:r>
    </w:p>
    <w:p>
      <w:pPr>
        <w:pStyle w:val="Heading2"/>
      </w:pPr>
      <w:r>
        <w:t>and to justify the taxonomy adopted in the literature review. Its value for the current project lies</w:t>
      </w:r>
    </w:p>
    <w:p>
      <w:pPr>
        <w:pStyle w:val="Heading2"/>
      </w:pPr>
      <w:r>
        <w:t>in synthesizing prior methods, evaluation concerns, and open problems that help position a</w:t>
      </w:r>
    </w:p>
    <w:p>
      <w:pPr>
        <w:pStyle w:val="Heading2"/>
      </w:pPr>
      <w:r>
        <w:t>lightweight URL-based baseline within the wider field. The paper is cited whenever the</w:t>
      </w:r>
    </w:p>
    <w:p>
      <w:pPr>
        <w:jc w:val="both"/>
      </w:pPr>
      <w:r>
        <w:rPr>
          <w:sz w:val="22"/>
        </w:rPr>
        <w:t>discussion turns to trends, categories of defenses, or unresolved methodological issues.</w:t>
      </w:r>
    </w:p>
    <w:p>
      <w:pPr>
        <w:jc w:val="both"/>
      </w:pPr>
      <w:r>
        <w:rPr>
          <w:sz w:val="22"/>
        </w:rPr>
        <w:t>[2] Towards benchmark datasets for machine learning based website phishing</w:t>
      </w:r>
    </w:p>
    <w:p>
      <w:pPr>
        <w:pStyle w:val="Heading2"/>
      </w:pPr>
      <w:r>
        <w:t>detection: An experimental study</w:t>
      </w:r>
    </w:p>
    <w:p>
      <w:pPr>
        <w:pStyle w:val="Heading2"/>
      </w:pPr>
      <w:r>
        <w:t>This study is especially relevant to the reproducibility argument of the major project because it</w:t>
      </w:r>
    </w:p>
    <w:p>
      <w:pPr>
        <w:pStyle w:val="Heading2"/>
      </w:pPr>
      <w:r>
        <w:t>foregrounds dataset choice, transferability, or cross-corpus validity. In the research paper it</w:t>
      </w:r>
    </w:p>
    <w:p>
      <w:pPr>
        <w:pStyle w:val="Heading2"/>
      </w:pPr>
      <w:r>
        <w:t>supports the claim that phishing results must be interpreted cautiously when datasets, label</w:t>
      </w:r>
    </w:p>
    <w:p>
      <w:pPr>
        <w:pStyle w:val="Heading2"/>
      </w:pPr>
      <w:r>
        <w:t>semantics, or feature spaces differ. It also motivates the paper’s explicit reporting of class</w:t>
      </w:r>
    </w:p>
    <w:p>
      <w:pPr>
        <w:jc w:val="both"/>
      </w:pPr>
      <w:r>
        <w:rPr>
          <w:sz w:val="22"/>
        </w:rPr>
        <w:t>balance, feature construction, and local evaluation setup.</w:t>
      </w:r>
    </w:p>
    <w:p>
      <w:pPr>
        <w:jc w:val="both"/>
      </w:pPr>
      <w:r>
        <w:rPr>
          <w:sz w:val="22"/>
        </w:rPr>
        <w:t>[3] A systematic literature review on phishing website detection techniques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t>This reference is used in the paper to frame the broader scholarship around phishing detection</w:t>
      </w:r>
    </w:p>
    <w:p>
      <w:pPr>
        <w:pStyle w:val="Heading2"/>
      </w:pPr>
      <w:r>
        <w:t>and to justify the taxonomy adopted in the literature review. Its value for the current project lies</w:t>
      </w:r>
    </w:p>
    <w:p>
      <w:pPr>
        <w:pStyle w:val="Heading2"/>
      </w:pPr>
      <w:r>
        <w:t>in synthesizing prior methods, evaluation concerns, and open problems that help position a</w:t>
      </w:r>
    </w:p>
    <w:p>
      <w:pPr>
        <w:pStyle w:val="Heading2"/>
      </w:pPr>
      <w:r>
        <w:t>lightweight URL-based baseline within the wider field. The paper is cited whenever the</w:t>
      </w:r>
    </w:p>
    <w:p>
      <w:pPr>
        <w:jc w:val="both"/>
      </w:pPr>
      <w:r>
        <w:rPr>
          <w:sz w:val="22"/>
        </w:rPr>
        <w:t>discussion turns to trends, categories of defenses, or unresolved methodological issues.</w:t>
      </w:r>
    </w:p>
    <w:p>
      <w:pPr>
        <w:jc w:val="both"/>
      </w:pPr>
      <w:r>
        <w:rPr>
          <w:sz w:val="22"/>
        </w:rPr>
        <w:t>[4] State of the Art: Content-based and Hybrid Phishing Detection</w:t>
      </w:r>
    </w:p>
    <w:p>
      <w:pPr>
        <w:pStyle w:val="Heading2"/>
      </w:pPr>
      <w:r>
        <w:t>This reference is used in the paper to frame the broader scholarship around phishing detection</w:t>
      </w:r>
    </w:p>
    <w:p>
      <w:pPr>
        <w:pStyle w:val="Heading2"/>
      </w:pPr>
      <w:r>
        <w:t>and to justify the taxonomy adopted in the literature review. Its value for the current project lies</w:t>
      </w:r>
    </w:p>
    <w:p>
      <w:pPr>
        <w:pStyle w:val="Heading2"/>
      </w:pPr>
      <w:r>
        <w:t>in synthesizing prior methods, evaluation concerns, and open problems that help position a</w:t>
      </w:r>
    </w:p>
    <w:p>
      <w:pPr>
        <w:pStyle w:val="Heading2"/>
      </w:pPr>
      <w:r>
        <w:t>lightweight URL-based baseline within the wider field. The paper is cited whenever the</w:t>
      </w:r>
    </w:p>
    <w:p>
      <w:pPr>
        <w:jc w:val="both"/>
      </w:pPr>
      <w:r>
        <w:rPr>
          <w:sz w:val="22"/>
        </w:rPr>
        <w:t>discussion turns to trends, categories of defenses, or unresolved methodological issues.</w:t>
      </w:r>
    </w:p>
    <w:p>
      <w:pPr>
        <w:jc w:val="both"/>
      </w:pPr>
      <w:r>
        <w:rPr>
          <w:sz w:val="22"/>
        </w:rPr>
        <w:t>[5] A high-accuracy phishing website detection method based on machine learning</w:t>
      </w:r>
    </w:p>
    <w:p>
      <w:pPr>
        <w:pStyle w:val="Heading2"/>
      </w:pPr>
      <w:r>
        <w:t>This paper is cited as part of the empirical and methodological context for phishing URL</w:t>
      </w:r>
    </w:p>
    <w:p>
      <w:pPr>
        <w:pStyle w:val="Heading2"/>
      </w:pPr>
      <w:r>
        <w:t>detection in machine learning. Within the major-project research paper, it helps establish how</w:t>
      </w:r>
    </w:p>
    <w:p>
      <w:pPr>
        <w:pStyle w:val="Heading2"/>
      </w:pPr>
      <w:r>
        <w:t>researchers have approached feature engineering, classifier design, or deployment trade-offs in</w:t>
      </w:r>
    </w:p>
    <w:p>
      <w:pPr>
        <w:pStyle w:val="Heading2"/>
      </w:pPr>
      <w:r>
        <w:t>Journal of Information Security and Applications. It is particularly useful for comparing the</w:t>
      </w:r>
    </w:p>
    <w:p>
      <w:pPr>
        <w:pStyle w:val="Heading2"/>
      </w:pPr>
      <w:r>
        <w:t>rebuilt local system with existing approaches that target the same problem from a different</w:t>
      </w:r>
    </w:p>
    <w:p>
      <w:pPr>
        <w:jc w:val="both"/>
      </w:pPr>
      <w:r>
        <w:rPr>
          <w:sz w:val="22"/>
        </w:rPr>
        <w:t>modeling or systems perspective.</w:t>
      </w:r>
    </w:p>
    <w:p>
      <w:pPr>
        <w:jc w:val="both"/>
      </w:pPr>
      <w:r>
        <w:rPr>
          <w:sz w:val="22"/>
        </w:rPr>
        <w:t>[6] Phishing URL detection using machine learning methods</w:t>
      </w:r>
    </w:p>
    <w:p>
      <w:pPr>
        <w:pStyle w:val="Heading2"/>
      </w:pPr>
      <w:r>
        <w:t>This paper is cited as part of the empirical and methodological context for phishing URL</w:t>
      </w:r>
    </w:p>
    <w:p>
      <w:pPr>
        <w:pStyle w:val="Heading2"/>
      </w:pPr>
      <w:r>
        <w:t>detection in machine learning. Within the major-project research paper, it helps establish how</w:t>
      </w:r>
    </w:p>
    <w:p>
      <w:pPr>
        <w:pStyle w:val="Heading2"/>
      </w:pPr>
      <w:r>
        <w:t>researchers have approached feature engineering, classifier design, or deployment trade-offs in</w:t>
      </w:r>
    </w:p>
    <w:p>
      <w:pPr>
        <w:pStyle w:val="Heading2"/>
      </w:pPr>
      <w:r>
        <w:t>Advances in Engineering Software. It is particularly useful for comparing the rebuilt local</w:t>
      </w:r>
    </w:p>
    <w:p>
      <w:pPr>
        <w:pStyle w:val="Heading2"/>
      </w:pPr>
      <w:r>
        <w:t>system with existing approaches that target the same problem from a different modeling or</w:t>
      </w:r>
    </w:p>
    <w:p>
      <w:pPr>
        <w:jc w:val="both"/>
      </w:pPr>
      <w:r>
        <w:rPr>
          <w:sz w:val="22"/>
        </w:rPr>
        <w:t>systems perspective.</w:t>
      </w:r>
    </w:p>
    <w:p>
      <w:pPr>
        <w:jc w:val="both"/>
      </w:pPr>
      <w:r>
        <w:rPr>
          <w:sz w:val="22"/>
        </w:rPr>
        <w:t>[7] A novel approach for phishing URLs detection using lexical based machine</w:t>
      </w:r>
    </w:p>
    <w:p>
      <w:pPr>
        <w:pStyle w:val="Heading2"/>
      </w:pPr>
      <w:r>
        <w:t>learning in a real-time environment</w:t>
      </w:r>
    </w:p>
    <w:p>
      <w:pPr>
        <w:pStyle w:val="Heading2"/>
      </w:pPr>
      <w:r>
        <w:t>This paper is cited as part of the empirical and methodological context for phishing URL</w:t>
      </w:r>
    </w:p>
    <w:p>
      <w:pPr>
        <w:pStyle w:val="Heading2"/>
      </w:pPr>
      <w:r>
        <w:t>detection in machine learning. Within the major-project research paper, it helps establish how</w:t>
      </w:r>
    </w:p>
    <w:p>
      <w:pPr>
        <w:pStyle w:val="Heading2"/>
      </w:pPr>
      <w:r>
        <w:t>researchers have approached feature engineering, classifier design, or deployment trade-offs in</w:t>
      </w:r>
    </w:p>
    <w:p>
      <w:pPr>
        <w:pStyle w:val="Heading2"/>
      </w:pPr>
      <w:r>
        <w:t>Computer Communications. It is particularly useful for comparing the rebuilt local system with</w:t>
      </w:r>
    </w:p>
    <w:p>
      <w:pPr>
        <w:pStyle w:val="Heading2"/>
      </w:pPr>
      <w:r>
        <w:t>existing approaches that target the same problem from a different modeling or systems</w:t>
      </w:r>
    </w:p>
    <w:p>
      <w:pPr>
        <w:jc w:val="both"/>
      </w:pPr>
      <w:r>
        <w:rPr>
          <w:sz w:val="22"/>
        </w:rPr>
        <w:t>perspective.</w:t>
      </w:r>
    </w:p>
    <w:p>
      <w:pPr>
        <w:jc w:val="both"/>
      </w:pPr>
      <w:r>
        <w:rPr>
          <w:sz w:val="22"/>
        </w:rPr>
        <w:t>[8] An effective detection approach for phishing websites using URL and HTML</w:t>
      </w:r>
    </w:p>
    <w:p>
      <w:pPr>
        <w:pStyle w:val="Heading2"/>
      </w:pPr>
      <w:r>
        <w:t>features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t>This reference supports the sections comparing lexical-only methods with content-based and</w:t>
      </w:r>
    </w:p>
    <w:p>
      <w:pPr>
        <w:pStyle w:val="Heading2"/>
      </w:pPr>
      <w:r>
        <w:t>hybrid phishing detection frameworks. Its relevance to the project is that it demonstrates what</w:t>
      </w:r>
    </w:p>
    <w:p>
      <w:pPr>
        <w:pStyle w:val="Heading2"/>
      </w:pPr>
      <w:r>
        <w:t>becomes possible once page text, hyperlinks, DOM structure, or feature-rich filtering logic are</w:t>
      </w:r>
    </w:p>
    <w:p>
      <w:pPr>
        <w:pStyle w:val="Heading2"/>
      </w:pPr>
      <w:r>
        <w:t>added to URL evidence. The research paper uses it to explain why the current model is fast and</w:t>
      </w:r>
    </w:p>
    <w:p>
      <w:pPr>
        <w:jc w:val="both"/>
      </w:pPr>
      <w:r>
        <w:rPr>
          <w:sz w:val="22"/>
        </w:rPr>
        <w:t>portable, but not as context-rich as stronger hybrid systems.</w:t>
      </w:r>
    </w:p>
    <w:p>
      <w:pPr>
        <w:jc w:val="both"/>
      </w:pPr>
      <w:r>
        <w:rPr>
          <w:sz w:val="22"/>
        </w:rPr>
        <w:t>[9] Phishing web site detection using diverse machine learning algorithms</w:t>
      </w:r>
    </w:p>
    <w:p>
      <w:pPr>
        <w:pStyle w:val="Heading2"/>
      </w:pPr>
      <w:r>
        <w:t>This paper is cited as part of the empirical and methodological context for phishing URL</w:t>
      </w:r>
    </w:p>
    <w:p>
      <w:pPr>
        <w:pStyle w:val="Heading2"/>
      </w:pPr>
      <w:r>
        <w:t>detection in machine learning. Within the major-project research paper, it helps establish how</w:t>
      </w:r>
    </w:p>
    <w:p>
      <w:pPr>
        <w:pStyle w:val="Heading2"/>
      </w:pPr>
      <w:r>
        <w:t>researchers have approached feature engineering, classifier design, or deployment trade-offs in</w:t>
      </w:r>
    </w:p>
    <w:p>
      <w:pPr>
        <w:pStyle w:val="Heading2"/>
      </w:pPr>
      <w:r>
        <w:t>The Electronic Library. It is particularly useful for comparing the rebuilt local system with</w:t>
      </w:r>
    </w:p>
    <w:p>
      <w:pPr>
        <w:pStyle w:val="Heading2"/>
      </w:pPr>
      <w:r>
        <w:t>existing approaches that target the same problem from a different modeling or systems</w:t>
      </w:r>
    </w:p>
    <w:p>
      <w:pPr>
        <w:jc w:val="both"/>
      </w:pPr>
      <w:r>
        <w:rPr>
          <w:sz w:val="22"/>
        </w:rPr>
        <w:t>perspective.</w:t>
      </w:r>
    </w:p>
    <w:p>
      <w:pPr>
        <w:jc w:val="both"/>
      </w:pPr>
      <w:r>
        <w:rPr>
          <w:sz w:val="22"/>
        </w:rPr>
        <w:t>[10] Phishing website prediction using base and ensemble classifier techniques with</w:t>
      </w:r>
    </w:p>
    <w:p>
      <w:pPr>
        <w:pStyle w:val="Heading2"/>
      </w:pPr>
      <w:r>
        <w:t>cross-validation</w:t>
      </w:r>
    </w:p>
    <w:p>
      <w:pPr>
        <w:pStyle w:val="Heading2"/>
      </w:pPr>
      <w:r>
        <w:t>This paper is cited as part of the empirical and methodological context for phishing URL</w:t>
      </w:r>
    </w:p>
    <w:p>
      <w:pPr>
        <w:pStyle w:val="Heading2"/>
      </w:pPr>
      <w:r>
        <w:t>detection in machine learning. Within the major-project research paper, it helps establish how</w:t>
      </w:r>
    </w:p>
    <w:p>
      <w:pPr>
        <w:pStyle w:val="Heading2"/>
      </w:pPr>
      <w:r>
        <w:t>researchers have approached feature engineering, classifier design, or deployment trade-offs in</w:t>
      </w:r>
    </w:p>
    <w:p>
      <w:pPr>
        <w:pStyle w:val="Heading2"/>
      </w:pPr>
      <w:r>
        <w:t>Cybersecurity. It is particularly useful for comparing the rebuilt local system with existing</w:t>
      </w:r>
    </w:p>
    <w:p>
      <w:pPr>
        <w:jc w:val="both"/>
      </w:pPr>
      <w:r>
        <w:rPr>
          <w:sz w:val="22"/>
        </w:rPr>
        <w:t>approaches that target the same problem from a different modeling or systems perspective.</w:t>
      </w:r>
    </w:p>
    <w:p>
      <w:pPr>
        <w:jc w:val="both"/>
      </w:pPr>
      <w:r>
        <w:rPr>
          <w:sz w:val="22"/>
        </w:rPr>
        <w:t>[11] Phishing URLs Detection Using Sequential and Parallel ML Techniques:</w:t>
      </w:r>
    </w:p>
    <w:p>
      <w:pPr>
        <w:pStyle w:val="Heading2"/>
      </w:pPr>
      <w:r>
        <w:t>Comparative Analysis</w:t>
      </w:r>
    </w:p>
    <w:p>
      <w:pPr>
        <w:pStyle w:val="Heading2"/>
      </w:pPr>
      <w:r>
        <w:t>This paper is cited as part of the empirical and methodological context for phishing URL</w:t>
      </w:r>
    </w:p>
    <w:p>
      <w:pPr>
        <w:pStyle w:val="Heading2"/>
      </w:pPr>
      <w:r>
        <w:t>detection in machine learning. Within the major-project research paper, it helps establish how</w:t>
      </w:r>
    </w:p>
    <w:p>
      <w:pPr>
        <w:pStyle w:val="Heading2"/>
      </w:pPr>
      <w:r>
        <w:t>researchers have approached feature engineering, classifier design, or deployment trade-offs in</w:t>
      </w:r>
    </w:p>
    <w:p>
      <w:pPr>
        <w:pStyle w:val="Heading2"/>
      </w:pPr>
      <w:r>
        <w:t>Sensors. It is particularly useful for comparing the rebuilt local system with existing</w:t>
      </w:r>
    </w:p>
    <w:p>
      <w:pPr>
        <w:jc w:val="both"/>
      </w:pPr>
      <w:r>
        <w:rPr>
          <w:sz w:val="22"/>
        </w:rPr>
        <w:t>approaches that target the same problem from a different modeling or systems perspective.</w:t>
      </w:r>
    </w:p>
    <w:p>
      <w:pPr>
        <w:jc w:val="both"/>
      </w:pPr>
      <w:r>
        <w:rPr>
          <w:sz w:val="22"/>
        </w:rPr>
        <w:t>[12] Detection of phishing websites using an efficient feature-based machine learning</w:t>
      </w:r>
    </w:p>
    <w:p>
      <w:pPr>
        <w:pStyle w:val="Heading2"/>
      </w:pPr>
      <w:r>
        <w:t>framework</w:t>
      </w:r>
    </w:p>
    <w:p>
      <w:pPr>
        <w:pStyle w:val="Heading2"/>
      </w:pPr>
      <w:r>
        <w:t>This paper is cited as part of the empirical and methodological context for phishing URL</w:t>
      </w:r>
    </w:p>
    <w:p>
      <w:pPr>
        <w:pStyle w:val="Heading2"/>
      </w:pPr>
      <w:r>
        <w:t>detection in machine learning. Within the major-project research paper, it helps establish how</w:t>
      </w:r>
    </w:p>
    <w:p>
      <w:pPr>
        <w:pStyle w:val="Heading2"/>
      </w:pPr>
      <w:r>
        <w:t>researchers have approached feature engineering, classifier design, or deployment trade-offs in</w:t>
      </w:r>
    </w:p>
    <w:p>
      <w:pPr>
        <w:pStyle w:val="Heading2"/>
      </w:pPr>
      <w:r>
        <w:t>Neural Computing and Applications. It is particularly useful for comparing the rebuilt local</w:t>
      </w:r>
    </w:p>
    <w:p>
      <w:pPr>
        <w:pStyle w:val="Heading2"/>
      </w:pPr>
      <w:r>
        <w:t>system with existing approaches that target the same problem from a different modeling or</w:t>
      </w:r>
    </w:p>
    <w:p>
      <w:pPr>
        <w:jc w:val="both"/>
      </w:pPr>
      <w:r>
        <w:rPr>
          <w:sz w:val="22"/>
        </w:rPr>
        <w:t>systems perspective.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[13] An explainable feature selection framework for web phishing detection with</w:t>
      </w:r>
    </w:p>
    <w:p>
      <w:pPr>
        <w:pStyle w:val="Heading2"/>
      </w:pPr>
      <w:r>
        <w:t>machine learning</w:t>
      </w:r>
    </w:p>
    <w:p>
      <w:pPr>
        <w:pStyle w:val="Heading2"/>
      </w:pPr>
      <w:r>
        <w:t>This paper is cited as part of the empirical and methodological context for phishing URL</w:t>
      </w:r>
    </w:p>
    <w:p>
      <w:pPr>
        <w:pStyle w:val="Heading2"/>
      </w:pPr>
      <w:r>
        <w:t>detection in machine learning. Within the major-project research paper, it helps establish how</w:t>
      </w:r>
    </w:p>
    <w:p>
      <w:pPr>
        <w:pStyle w:val="Heading2"/>
      </w:pPr>
      <w:r>
        <w:t>researchers have approached feature engineering, classifier design, or deployment trade-offs in</w:t>
      </w:r>
    </w:p>
    <w:p>
      <w:pPr>
        <w:pStyle w:val="Heading2"/>
      </w:pPr>
      <w:r>
        <w:t>Data Science and Management. It is particularly useful for comparing the rebuilt local system</w:t>
      </w:r>
    </w:p>
    <w:p>
      <w:pPr>
        <w:pStyle w:val="Heading2"/>
      </w:pPr>
      <w:r>
        <w:t>with existing approaches that target the same problem from a different modeling or systems</w:t>
      </w:r>
    </w:p>
    <w:p>
      <w:pPr>
        <w:jc w:val="both"/>
      </w:pPr>
      <w:r>
        <w:rPr>
          <w:sz w:val="22"/>
        </w:rPr>
        <w:t>perspective.</w:t>
      </w:r>
    </w:p>
    <w:p>
      <w:pPr>
        <w:jc w:val="both"/>
      </w:pPr>
      <w:r>
        <w:rPr>
          <w:sz w:val="22"/>
        </w:rPr>
        <w:t>[14] Phishing URL detection generalisation using Unsupervised Domain Adaptation</w:t>
      </w:r>
    </w:p>
    <w:p>
      <w:pPr>
        <w:pStyle w:val="Heading2"/>
      </w:pPr>
      <w:r>
        <w:t>This study is especially relevant to the reproducibility argument of the major project because it</w:t>
      </w:r>
    </w:p>
    <w:p>
      <w:pPr>
        <w:pStyle w:val="Heading2"/>
      </w:pPr>
      <w:r>
        <w:t>foregrounds dataset choice, transferability, or cross-corpus validity. In the research paper it</w:t>
      </w:r>
    </w:p>
    <w:p>
      <w:pPr>
        <w:pStyle w:val="Heading2"/>
      </w:pPr>
      <w:r>
        <w:t>supports the claim that phishing results must be interpreted cautiously when datasets, label</w:t>
      </w:r>
    </w:p>
    <w:p>
      <w:pPr>
        <w:pStyle w:val="Heading2"/>
      </w:pPr>
      <w:r>
        <w:t>semantics, or feature spaces differ. It also motivates the paper’s explicit reporting of class</w:t>
      </w:r>
    </w:p>
    <w:p>
      <w:pPr>
        <w:jc w:val="both"/>
      </w:pPr>
      <w:r>
        <w:rPr>
          <w:sz w:val="22"/>
        </w:rPr>
        <w:t>balance, feature construction, and local evaluation setup.</w:t>
      </w:r>
    </w:p>
    <w:p>
      <w:pPr>
        <w:jc w:val="both"/>
      </w:pPr>
      <w:r>
        <w:rPr>
          <w:sz w:val="22"/>
        </w:rPr>
        <w:t>[15] Can Features for Phishing URL Detection Be Trusted Across Diverse Datasets?</w:t>
      </w:r>
    </w:p>
    <w:p>
      <w:pPr>
        <w:pStyle w:val="Heading2"/>
      </w:pPr>
      <w:r>
        <w:t>A Case Study with Explainable AI</w:t>
      </w:r>
    </w:p>
    <w:p>
      <w:pPr>
        <w:pStyle w:val="Heading2"/>
      </w:pPr>
      <w:r>
        <w:t>This study is especially relevant to the reproducibility argument of the major project because it</w:t>
      </w:r>
    </w:p>
    <w:p>
      <w:pPr>
        <w:pStyle w:val="Heading2"/>
      </w:pPr>
      <w:r>
        <w:t>foregrounds dataset choice, transferability, or cross-corpus validity. In the research paper it</w:t>
      </w:r>
    </w:p>
    <w:p>
      <w:pPr>
        <w:pStyle w:val="Heading2"/>
      </w:pPr>
      <w:r>
        <w:t>supports the claim that phishing results must be interpreted cautiously when datasets, label</w:t>
      </w:r>
    </w:p>
    <w:p>
      <w:pPr>
        <w:pStyle w:val="Heading2"/>
      </w:pPr>
      <w:r>
        <w:t>semantics, or feature spaces differ. It also motivates the paper’s explicit reporting of class</w:t>
      </w:r>
    </w:p>
    <w:p>
      <w:pPr>
        <w:jc w:val="both"/>
      </w:pPr>
      <w:r>
        <w:rPr>
          <w:sz w:val="22"/>
        </w:rPr>
        <w:t>balance, feature construction, and local evaluation setup.</w:t>
      </w:r>
    </w:p>
    <w:p>
      <w:pPr>
        <w:jc w:val="both"/>
      </w:pPr>
      <w:r>
        <w:rPr>
          <w:sz w:val="22"/>
        </w:rPr>
        <w:t>[16] Towards Lightweight URL-Based Phishing Detection</w:t>
      </w:r>
    </w:p>
    <w:p>
      <w:pPr>
        <w:pStyle w:val="Heading2"/>
      </w:pPr>
      <w:r>
        <w:t>This paper is cited as part of the empirical and methodological context for phishing URL</w:t>
      </w:r>
    </w:p>
    <w:p>
      <w:pPr>
        <w:pStyle w:val="Heading2"/>
      </w:pPr>
      <w:r>
        <w:t>detection in machine learning. Within the major-project research paper, it helps establish how</w:t>
      </w:r>
    </w:p>
    <w:p>
      <w:pPr>
        <w:pStyle w:val="Heading2"/>
      </w:pPr>
      <w:r>
        <w:t>researchers have approached feature engineering, classifier design, or deployment trade-offs in</w:t>
      </w:r>
    </w:p>
    <w:p>
      <w:pPr>
        <w:pStyle w:val="Heading2"/>
      </w:pPr>
      <w:r>
        <w:t>Future Internet. It is particularly useful for comparing the rebuilt local system with existing</w:t>
      </w:r>
    </w:p>
    <w:p>
      <w:pPr>
        <w:jc w:val="both"/>
      </w:pPr>
      <w:r>
        <w:rPr>
          <w:sz w:val="22"/>
        </w:rPr>
        <w:t>approaches that target the same problem from a different modeling or systems perspective.</w:t>
      </w:r>
    </w:p>
    <w:p>
      <w:pPr>
        <w:jc w:val="both"/>
      </w:pPr>
      <w:r>
        <w:rPr>
          <w:sz w:val="22"/>
        </w:rPr>
        <w:t>[17] Everything Is in the Name - A URL Based Approach for Phishing Detection</w:t>
      </w:r>
    </w:p>
    <w:p>
      <w:pPr>
        <w:pStyle w:val="Heading2"/>
      </w:pPr>
      <w:r>
        <w:t>This paper is cited as part of the empirical and methodological context for phishing URL</w:t>
      </w:r>
    </w:p>
    <w:p>
      <w:pPr>
        <w:pStyle w:val="Heading2"/>
      </w:pPr>
      <w:r>
        <w:t>detection in machine learning. Within the major-project research paper, it helps establish how</w:t>
      </w:r>
    </w:p>
    <w:p>
      <w:pPr>
        <w:pStyle w:val="Heading2"/>
      </w:pPr>
      <w:r>
        <w:t>researchers have approached feature engineering, classifier design, or deployment trade-offs in</w:t>
      </w:r>
    </w:p>
    <w:p>
      <w:pPr>
        <w:pStyle w:val="Heading2"/>
      </w:pPr>
      <w:r>
        <w:t>Lecture Notes in Computer Science. It is particularly useful for comparing the rebuilt local</w:t>
      </w:r>
    </w:p>
    <w:p>
      <w:pPr>
        <w:pStyle w:val="Heading2"/>
      </w:pPr>
      <w:r>
        <w:t>system with existing approaches that target the same problem from a different modeling or</w:t>
      </w:r>
    </w:p>
    <w:p>
      <w:pPr>
        <w:jc w:val="both"/>
      </w:pPr>
      <w:r>
        <w:rPr>
          <w:sz w:val="22"/>
        </w:rPr>
        <w:t>systems perspective.</w:t>
      </w:r>
    </w:p>
    <w:p>
      <w:pPr>
        <w:jc w:val="both"/>
      </w:pPr>
      <w:r>
        <w:rPr>
          <w:sz w:val="22"/>
        </w:rPr>
        <w:t>[18] A Transformer-based Model to Detect Phishing URLs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t>This reference contributes to the deep-learning side of the literature survey and helps contrast</w:t>
      </w:r>
    </w:p>
    <w:p>
      <w:pPr>
        <w:pStyle w:val="Heading2"/>
      </w:pPr>
      <w:r>
        <w:t>neural sequence models with the project’s simpler gradient boosting baseline. In the paper it is</w:t>
      </w:r>
    </w:p>
    <w:p>
      <w:pPr>
        <w:pStyle w:val="Heading2"/>
      </w:pPr>
      <w:r>
        <w:t>used to show that more expressive models can learn richer URL patterns or sequence</w:t>
      </w:r>
    </w:p>
    <w:p>
      <w:pPr>
        <w:pStyle w:val="Heading2"/>
      </w:pPr>
      <w:r>
        <w:t>dependencies, but often with higher training and deployment complexity. That contrast is</w:t>
      </w:r>
    </w:p>
    <w:p>
      <w:pPr>
        <w:jc w:val="both"/>
      </w:pPr>
      <w:r>
        <w:rPr>
          <w:sz w:val="22"/>
        </w:rPr>
        <w:t>central to explaining why the implemented project favors a reproducible tabular pipeline.</w:t>
      </w:r>
    </w:p>
    <w:p>
      <w:pPr>
        <w:jc w:val="both"/>
      </w:pPr>
      <w:r>
        <w:rPr>
          <w:sz w:val="22"/>
        </w:rPr>
        <w:t>[19] Phishing URL Detection: A Network-based Approach Robust to Evasion</w:t>
      </w:r>
    </w:p>
    <w:p>
      <w:pPr>
        <w:pStyle w:val="Heading2"/>
      </w:pPr>
      <w:r>
        <w:t>This work is used to discuss robustness under evasive phishing behavior, where attackers</w:t>
      </w:r>
    </w:p>
    <w:p>
      <w:pPr>
        <w:pStyle w:val="Heading2"/>
      </w:pPr>
      <w:r>
        <w:t>deliberately craft URLs that look benign in isolation. It matters for the project because it shows</w:t>
      </w:r>
    </w:p>
    <w:p>
      <w:pPr>
        <w:pStyle w:val="Heading2"/>
      </w:pPr>
      <w:r>
        <w:t>that relational evidence from infrastructure or graph context can recover signals that</w:t>
      </w:r>
    </w:p>
    <w:p>
      <w:pPr>
        <w:pStyle w:val="Heading2"/>
      </w:pPr>
      <w:r>
        <w:t>handcrafted lexical features may miss. The paper cites it when identifying realistic future</w:t>
      </w:r>
    </w:p>
    <w:p>
      <w:pPr>
        <w:jc w:val="both"/>
      </w:pPr>
      <w:r>
        <w:rPr>
          <w:sz w:val="22"/>
        </w:rPr>
        <w:t>extensions beyond URL-only classification.</w:t>
      </w:r>
    </w:p>
    <w:p>
      <w:pPr>
        <w:jc w:val="both"/>
      </w:pPr>
      <w:r>
        <w:rPr>
          <w:sz w:val="22"/>
        </w:rPr>
        <w:t>[20] Efficient Phishing URL Detection Using Graph-based Machine Learning and</w:t>
      </w:r>
    </w:p>
    <w:p>
      <w:pPr>
        <w:pStyle w:val="Heading2"/>
      </w:pPr>
      <w:r>
        <w:t>Loopy Belief Propagation</w:t>
      </w:r>
    </w:p>
    <w:p>
      <w:pPr>
        <w:pStyle w:val="Heading2"/>
      </w:pPr>
      <w:r>
        <w:t>This work is used to discuss robustness under evasive phishing behavior, where attackers</w:t>
      </w:r>
    </w:p>
    <w:p>
      <w:pPr>
        <w:pStyle w:val="Heading2"/>
      </w:pPr>
      <w:r>
        <w:t>deliberately craft URLs that look benign in isolation. It matters for the project because it shows</w:t>
      </w:r>
    </w:p>
    <w:p>
      <w:pPr>
        <w:pStyle w:val="Heading2"/>
      </w:pPr>
      <w:r>
        <w:t>that relational evidence from infrastructure or graph context can recover signals that</w:t>
      </w:r>
    </w:p>
    <w:p>
      <w:pPr>
        <w:pStyle w:val="Heading2"/>
      </w:pPr>
      <w:r>
        <w:t>handcrafted lexical features may miss. The paper cites it when identifying realistic future</w:t>
      </w:r>
    </w:p>
    <w:p>
      <w:pPr>
        <w:jc w:val="both"/>
      </w:pPr>
      <w:r>
        <w:rPr>
          <w:sz w:val="22"/>
        </w:rPr>
        <w:t>extensions beyond URL-only classification.</w:t>
      </w:r>
    </w:p>
    <w:p>
      <w:pPr>
        <w:jc w:val="both"/>
      </w:pPr>
      <w:r>
        <w:rPr>
          <w:sz w:val="22"/>
        </w:rPr>
        <w:t>[21] Robust URL Phishing Detection Based on Deep Learning</w:t>
      </w:r>
    </w:p>
    <w:p>
      <w:pPr>
        <w:pStyle w:val="Heading2"/>
      </w:pPr>
      <w:r>
        <w:t>This reference contributes to the deep-learning side of the literature survey and helps contrast</w:t>
      </w:r>
    </w:p>
    <w:p>
      <w:pPr>
        <w:pStyle w:val="Heading2"/>
      </w:pPr>
      <w:r>
        <w:t>neural sequence models with the project’s simpler gradient boosting baseline. In the paper it is</w:t>
      </w:r>
    </w:p>
    <w:p>
      <w:pPr>
        <w:pStyle w:val="Heading2"/>
      </w:pPr>
      <w:r>
        <w:t>used to show that more expressive models can learn richer URL patterns or sequence</w:t>
      </w:r>
    </w:p>
    <w:p>
      <w:pPr>
        <w:pStyle w:val="Heading2"/>
      </w:pPr>
      <w:r>
        <w:t>dependencies, but often with higher training and deployment complexity. That contrast is</w:t>
      </w:r>
    </w:p>
    <w:p>
      <w:pPr>
        <w:jc w:val="both"/>
      </w:pPr>
      <w:r>
        <w:rPr>
          <w:sz w:val="22"/>
        </w:rPr>
        <w:t>central to explaining why the implemented project favors a reproducible tabular pipeline.</w:t>
      </w:r>
    </w:p>
    <w:p>
      <w:pPr>
        <w:jc w:val="both"/>
      </w:pPr>
      <w:r>
        <w:rPr>
          <w:sz w:val="22"/>
        </w:rPr>
        <w:t>[22] URL Phishing Detection by Using Natural Language Processing and Deep</w:t>
      </w:r>
    </w:p>
    <w:p>
      <w:pPr>
        <w:pStyle w:val="Heading2"/>
      </w:pPr>
      <w:r>
        <w:t>Learning Model</w:t>
      </w:r>
    </w:p>
    <w:p>
      <w:pPr>
        <w:pStyle w:val="Heading2"/>
      </w:pPr>
      <w:r>
        <w:t>This reference contributes to the deep-learning side of the literature survey and helps contrast</w:t>
      </w:r>
    </w:p>
    <w:p>
      <w:pPr>
        <w:pStyle w:val="Heading2"/>
      </w:pPr>
      <w:r>
        <w:t>neural sequence models with the project’s simpler gradient boosting baseline. In the paper it is</w:t>
      </w:r>
    </w:p>
    <w:p>
      <w:pPr>
        <w:pStyle w:val="Heading2"/>
      </w:pPr>
      <w:r>
        <w:t>used to show that more expressive models can learn richer URL patterns or sequence</w:t>
      </w:r>
    </w:p>
    <w:p>
      <w:pPr>
        <w:pStyle w:val="Heading2"/>
      </w:pPr>
      <w:r>
        <w:t>dependencies, but often with higher training and deployment complexity. That contrast is</w:t>
      </w:r>
    </w:p>
    <w:p>
      <w:pPr>
        <w:jc w:val="both"/>
      </w:pPr>
      <w:r>
        <w:rPr>
          <w:sz w:val="22"/>
        </w:rPr>
        <w:t>central to explaining why the implemented project favors a reproducible tabular pipeline.</w:t>
      </w:r>
    </w:p>
    <w:p>
      <w:pPr>
        <w:jc w:val="both"/>
      </w:pPr>
      <w:r>
        <w:rPr>
          <w:sz w:val="22"/>
        </w:rPr>
        <w:t>[23] Real-time phishing URL detection framework using knowledge distilled</w:t>
      </w:r>
    </w:p>
    <w:p>
      <w:pPr>
        <w:pStyle w:val="Heading2"/>
      </w:pPr>
      <w:r>
        <w:t>ELECTRA</w:t>
      </w:r>
    </w:p>
    <w:p>
      <w:pPr>
        <w:pStyle w:val="Heading2"/>
      </w:pPr>
      <w:r>
        <w:t>This reference contributes to the deep-learning side of the literature survey and helps contrast</w:t>
      </w:r>
    </w:p>
    <w:p>
      <w:pPr>
        <w:pStyle w:val="Heading2"/>
      </w:pPr>
      <w:r>
        <w:t>neural sequence models with the project’s simpler gradient boosting baseline. In the paper it is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t>used to show that more expressive models can learn richer URL patterns or sequence</w:t>
      </w:r>
    </w:p>
    <w:p>
      <w:pPr>
        <w:pStyle w:val="Heading2"/>
      </w:pPr>
      <w:r>
        <w:t>dependencies, but often with higher training and deployment complexity. That contrast is</w:t>
      </w:r>
    </w:p>
    <w:p>
      <w:pPr>
        <w:jc w:val="both"/>
      </w:pPr>
      <w:r>
        <w:rPr>
          <w:sz w:val="22"/>
        </w:rPr>
        <w:t>central to explaining why the implemented project favors a reproducible tabular pipeline.</w:t>
      </w:r>
    </w:p>
    <w:p>
      <w:pPr>
        <w:jc w:val="both"/>
      </w:pPr>
      <w:r>
        <w:rPr>
          <w:sz w:val="22"/>
        </w:rPr>
        <w:t>[24] Detecting Phishing URLs Based on a Deep Learning Approach to Prevent</w:t>
      </w:r>
    </w:p>
    <w:p>
      <w:pPr>
        <w:pStyle w:val="Heading2"/>
      </w:pPr>
      <w:r>
        <w:t>Cyber-Attacks</w:t>
      </w:r>
    </w:p>
    <w:p>
      <w:pPr>
        <w:pStyle w:val="Heading2"/>
      </w:pPr>
      <w:r>
        <w:t>This reference contributes to the deep-learning side of the literature survey and helps contrast</w:t>
      </w:r>
    </w:p>
    <w:p>
      <w:pPr>
        <w:pStyle w:val="Heading2"/>
      </w:pPr>
      <w:r>
        <w:t>neural sequence models with the project’s simpler gradient boosting baseline. In the paper it is</w:t>
      </w:r>
    </w:p>
    <w:p>
      <w:pPr>
        <w:pStyle w:val="Heading2"/>
      </w:pPr>
      <w:r>
        <w:t>used to show that more expressive models can learn richer URL patterns or sequence</w:t>
      </w:r>
    </w:p>
    <w:p>
      <w:pPr>
        <w:pStyle w:val="Heading2"/>
      </w:pPr>
      <w:r>
        <w:t>dependencies, but often with higher training and deployment complexity. That contrast is</w:t>
      </w:r>
    </w:p>
    <w:p>
      <w:pPr>
        <w:jc w:val="both"/>
      </w:pPr>
      <w:r>
        <w:rPr>
          <w:sz w:val="22"/>
        </w:rPr>
        <w:t>central to explaining why the implemented project favors a reproducible tabular pipeline.</w:t>
      </w:r>
    </w:p>
    <w:p>
      <w:pPr>
        <w:jc w:val="both"/>
      </w:pPr>
      <w:r>
        <w:rPr>
          <w:sz w:val="22"/>
        </w:rPr>
        <w:t>[25] A hybrid DNN-LSTM model for detecting phishing URLs</w:t>
      </w:r>
    </w:p>
    <w:p>
      <w:pPr>
        <w:pStyle w:val="Heading2"/>
      </w:pPr>
      <w:r>
        <w:t>This reference contributes to the deep-learning side of the literature survey and helps contrast</w:t>
      </w:r>
    </w:p>
    <w:p>
      <w:pPr>
        <w:pStyle w:val="Heading2"/>
      </w:pPr>
      <w:r>
        <w:t>neural sequence models with the project’s simpler gradient boosting baseline. In the paper it is</w:t>
      </w:r>
    </w:p>
    <w:p>
      <w:pPr>
        <w:pStyle w:val="Heading2"/>
      </w:pPr>
      <w:r>
        <w:t>used to show that more expressive models can learn richer URL patterns or sequence</w:t>
      </w:r>
    </w:p>
    <w:p>
      <w:pPr>
        <w:pStyle w:val="Heading2"/>
      </w:pPr>
      <w:r>
        <w:t>dependencies, but often with higher training and deployment complexity. That contrast is</w:t>
      </w:r>
    </w:p>
    <w:p>
      <w:pPr>
        <w:jc w:val="both"/>
      </w:pPr>
      <w:r>
        <w:rPr>
          <w:sz w:val="22"/>
        </w:rPr>
        <w:t>central to explaining why the implemented project favors a reproducible tabular pipeline.</w:t>
      </w:r>
    </w:p>
    <w:p>
      <w:pPr>
        <w:jc w:val="both"/>
      </w:pPr>
      <w:r>
        <w:rPr>
          <w:sz w:val="22"/>
        </w:rPr>
        <w:t>[26] Multimodel Phishing URL Detection Using LSTM, Bidirectional LSTM, and</w:t>
      </w:r>
    </w:p>
    <w:p>
      <w:pPr>
        <w:pStyle w:val="Heading2"/>
      </w:pPr>
      <w:r>
        <w:t>GRU Models</w:t>
      </w:r>
    </w:p>
    <w:p>
      <w:pPr>
        <w:pStyle w:val="Heading2"/>
      </w:pPr>
      <w:r>
        <w:t>This reference contributes to the deep-learning side of the literature survey and helps contrast</w:t>
      </w:r>
    </w:p>
    <w:p>
      <w:pPr>
        <w:pStyle w:val="Heading2"/>
      </w:pPr>
      <w:r>
        <w:t>neural sequence models with the project’s simpler gradient boosting baseline. In the paper it is</w:t>
      </w:r>
    </w:p>
    <w:p>
      <w:pPr>
        <w:pStyle w:val="Heading2"/>
      </w:pPr>
      <w:r>
        <w:t>used to show that more expressive models can learn richer URL patterns or sequence</w:t>
      </w:r>
    </w:p>
    <w:p>
      <w:pPr>
        <w:pStyle w:val="Heading2"/>
      </w:pPr>
      <w:r>
        <w:t>dependencies, but often with higher training and deployment complexity. That contrast is</w:t>
      </w:r>
    </w:p>
    <w:p>
      <w:pPr>
        <w:jc w:val="both"/>
      </w:pPr>
      <w:r>
        <w:rPr>
          <w:sz w:val="22"/>
        </w:rPr>
        <w:t>central to explaining why the implemented project favors a reproducible tabular pipeline.</w:t>
      </w:r>
    </w:p>
    <w:p>
      <w:pPr>
        <w:jc w:val="both"/>
      </w:pPr>
      <w:r>
        <w:rPr>
          <w:sz w:val="22"/>
        </w:rPr>
        <w:t>[27] A Deep Learning-Based Phishing Detection System Using CNN, LSTM, and</w:t>
      </w:r>
    </w:p>
    <w:p>
      <w:pPr>
        <w:pStyle w:val="Heading2"/>
      </w:pPr>
      <w:r>
        <w:t>LSTM-CNN</w:t>
      </w:r>
    </w:p>
    <w:p>
      <w:pPr>
        <w:pStyle w:val="Heading2"/>
      </w:pPr>
      <w:r>
        <w:t>This reference contributes to the deep-learning side of the literature survey and helps contrast</w:t>
      </w:r>
    </w:p>
    <w:p>
      <w:pPr>
        <w:pStyle w:val="Heading2"/>
      </w:pPr>
      <w:r>
        <w:t>neural sequence models with the project’s simpler gradient boosting baseline. In the paper it is</w:t>
      </w:r>
    </w:p>
    <w:p>
      <w:pPr>
        <w:pStyle w:val="Heading2"/>
      </w:pPr>
      <w:r>
        <w:t>used to show that more expressive models can learn richer URL patterns or sequence</w:t>
      </w:r>
    </w:p>
    <w:p>
      <w:pPr>
        <w:pStyle w:val="Heading2"/>
      </w:pPr>
      <w:r>
        <w:t>dependencies, but often with higher training and deployment complexity. That contrast is</w:t>
      </w:r>
    </w:p>
    <w:p>
      <w:pPr>
        <w:jc w:val="both"/>
      </w:pPr>
      <w:r>
        <w:rPr>
          <w:sz w:val="22"/>
        </w:rPr>
        <w:t>central to explaining why the implemented project favors a reproducible tabular pipeline.</w:t>
      </w:r>
    </w:p>
    <w:p>
      <w:pPr>
        <w:jc w:val="both"/>
      </w:pPr>
      <w:r>
        <w:rPr>
          <w:sz w:val="22"/>
        </w:rPr>
        <w:t>[28] A Deep Learning-Based Framework for Phishing Website Detection</w:t>
      </w:r>
    </w:p>
    <w:p>
      <w:pPr>
        <w:pStyle w:val="Heading2"/>
      </w:pPr>
      <w:r>
        <w:t>This reference contributes to the deep-learning side of the literature survey and helps contrast</w:t>
      </w:r>
    </w:p>
    <w:p>
      <w:pPr>
        <w:pStyle w:val="Heading2"/>
      </w:pPr>
      <w:r>
        <w:t>neural sequence models with the project’s simpler gradient boosting baseline. In the paper it is</w:t>
      </w:r>
    </w:p>
    <w:p>
      <w:pPr>
        <w:pStyle w:val="Heading2"/>
      </w:pPr>
      <w:r>
        <w:t>used to show that more expressive models can learn richer URL patterns or sequence</w:t>
      </w:r>
    </w:p>
    <w:p>
      <w:pPr>
        <w:pStyle w:val="Heading2"/>
      </w:pPr>
      <w:r>
        <w:t>dependencies, but often with higher training and deployment complexity. That contrast is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central to explaining why the implemented project favors a reproducible tabular pipeline.</w:t>
      </w:r>
    </w:p>
    <w:p>
      <w:pPr>
        <w:jc w:val="both"/>
      </w:pPr>
      <w:r>
        <w:rPr>
          <w:sz w:val="22"/>
        </w:rPr>
        <w:t>[29] PhishTransformer: A Novel Approach to Detect Phishing Attacks Using URL</w:t>
      </w:r>
    </w:p>
    <w:p>
      <w:pPr>
        <w:pStyle w:val="Heading2"/>
      </w:pPr>
      <w:r>
        <w:t>Collection and Transformer</w:t>
      </w:r>
    </w:p>
    <w:p>
      <w:pPr>
        <w:pStyle w:val="Heading2"/>
      </w:pPr>
      <w:r>
        <w:t>This reference contributes to the deep-learning side of the literature survey and helps contrast</w:t>
      </w:r>
    </w:p>
    <w:p>
      <w:pPr>
        <w:pStyle w:val="Heading2"/>
      </w:pPr>
      <w:r>
        <w:t>neural sequence models with the project’s simpler gradient boosting baseline. In the paper it is</w:t>
      </w:r>
    </w:p>
    <w:p>
      <w:pPr>
        <w:pStyle w:val="Heading2"/>
      </w:pPr>
      <w:r>
        <w:t>used to show that more expressive models can learn richer URL patterns or sequence</w:t>
      </w:r>
    </w:p>
    <w:p>
      <w:pPr>
        <w:pStyle w:val="Heading2"/>
      </w:pPr>
      <w:r>
        <w:t>dependencies, but often with higher training and deployment complexity. That contrast is</w:t>
      </w:r>
    </w:p>
    <w:p>
      <w:pPr>
        <w:jc w:val="both"/>
      </w:pPr>
      <w:r>
        <w:rPr>
          <w:sz w:val="22"/>
        </w:rPr>
        <w:t>central to explaining why the implemented project favors a reproducible tabular pipeline.</w:t>
      </w:r>
    </w:p>
    <w:p>
      <w:pPr>
        <w:jc w:val="both"/>
      </w:pPr>
      <w:r>
        <w:rPr>
          <w:sz w:val="22"/>
        </w:rPr>
        <w:t>[30] High Accuracy Phishing Detection Based on Convolutional Neural Networks</w:t>
      </w:r>
    </w:p>
    <w:p>
      <w:pPr>
        <w:pStyle w:val="Heading2"/>
      </w:pPr>
      <w:r>
        <w:t>This paper is cited as part of the empirical and methodological context for phishing URL</w:t>
      </w:r>
    </w:p>
    <w:p>
      <w:pPr>
        <w:pStyle w:val="Heading2"/>
      </w:pPr>
      <w:r>
        <w:t>detection in machine learning. Within the major-project research paper, it helps establish how</w:t>
      </w:r>
    </w:p>
    <w:p>
      <w:pPr>
        <w:pStyle w:val="Heading2"/>
      </w:pPr>
      <w:r>
        <w:t>researchers have approached feature engineering, classifier design, or deployment trade-offs in</w:t>
      </w:r>
    </w:p>
    <w:p>
      <w:pPr>
        <w:pStyle w:val="Heading2"/>
      </w:pPr>
      <w:r>
        <w:t>ICCAIS. It is particularly useful for comparing the rebuilt local system with existing</w:t>
      </w:r>
    </w:p>
    <w:p>
      <w:pPr>
        <w:jc w:val="both"/>
      </w:pPr>
      <w:r>
        <w:rPr>
          <w:sz w:val="22"/>
        </w:rPr>
        <w:t>approaches that target the same problem from a different modeling or systems perspective.</w:t>
      </w:r>
    </w:p>
    <w:p>
      <w:pPr>
        <w:jc w:val="both"/>
      </w:pPr>
      <w:r>
        <w:rPr>
          <w:sz w:val="22"/>
        </w:rPr>
        <w:t>[31] deepBF: Malicious URL detection using learned Bloom Filter and evolutionary</w:t>
      </w:r>
    </w:p>
    <w:p>
      <w:pPr>
        <w:pStyle w:val="Heading2"/>
      </w:pPr>
      <w:r>
        <w:t>deep learning</w:t>
      </w:r>
    </w:p>
    <w:p>
      <w:pPr>
        <w:pStyle w:val="Heading2"/>
      </w:pPr>
      <w:r>
        <w:t>This reference contributes to the deep-learning side of the literature survey and helps contrast</w:t>
      </w:r>
    </w:p>
    <w:p>
      <w:pPr>
        <w:pStyle w:val="Heading2"/>
      </w:pPr>
      <w:r>
        <w:t>neural sequence models with the project’s simpler gradient boosting baseline. In the paper it is</w:t>
      </w:r>
    </w:p>
    <w:p>
      <w:pPr>
        <w:pStyle w:val="Heading2"/>
      </w:pPr>
      <w:r>
        <w:t>used to show that more expressive models can learn richer URL patterns or sequence</w:t>
      </w:r>
    </w:p>
    <w:p>
      <w:pPr>
        <w:pStyle w:val="Heading2"/>
      </w:pPr>
      <w:r>
        <w:t>dependencies, but often with higher training and deployment complexity. That contrast is</w:t>
      </w:r>
    </w:p>
    <w:p>
      <w:pPr>
        <w:jc w:val="both"/>
      </w:pPr>
      <w:r>
        <w:rPr>
          <w:sz w:val="22"/>
        </w:rPr>
        <w:t>central to explaining why the implemented project favors a reproducible tabular pipeline.</w:t>
      </w:r>
    </w:p>
    <w:p>
      <w:pPr>
        <w:jc w:val="both"/>
      </w:pPr>
      <w:r>
        <w:rPr>
          <w:sz w:val="22"/>
        </w:rPr>
        <w:t>[32] VisualPhishNet: Zero-Day Phishing Website Detection by Visual Similarity</w:t>
      </w:r>
    </w:p>
    <w:p>
      <w:pPr>
        <w:pStyle w:val="Heading2"/>
      </w:pPr>
      <w:r>
        <w:t>This paper is referenced in the discussion of attacks that cannot be reliably captured by lexical</w:t>
      </w:r>
    </w:p>
    <w:p>
      <w:pPr>
        <w:pStyle w:val="Heading2"/>
      </w:pPr>
      <w:r>
        <w:t>URL features alone. Its importance for the present project is that it illustrates how screenshot</w:t>
      </w:r>
    </w:p>
    <w:p>
      <w:pPr>
        <w:pStyle w:val="Heading2"/>
      </w:pPr>
      <w:r>
        <w:t>analysis, visual similarity, or compromised-site inspection can detect phishing pages that look</w:t>
      </w:r>
    </w:p>
    <w:p>
      <w:pPr>
        <w:pStyle w:val="Heading2"/>
      </w:pPr>
      <w:r>
        <w:t>legitimate at the URL level. The major project uses it to explain why the rebuilt model should</w:t>
      </w:r>
    </w:p>
    <w:p>
      <w:pPr>
        <w:jc w:val="both"/>
      </w:pPr>
      <w:r>
        <w:rPr>
          <w:sz w:val="22"/>
        </w:rPr>
        <w:t>be treated as a first-stage detector rather than a full anti-phishing platform.</w:t>
      </w:r>
    </w:p>
    <w:p>
      <w:pPr>
        <w:jc w:val="both"/>
      </w:pPr>
      <w:r>
        <w:rPr>
          <w:sz w:val="22"/>
        </w:rPr>
        <w:t>[33] Intelligent Visual Similarity-Based Phishing Websites Detection</w:t>
      </w:r>
    </w:p>
    <w:p>
      <w:pPr>
        <w:pStyle w:val="Heading2"/>
      </w:pPr>
      <w:r>
        <w:t>This paper is referenced in the discussion of attacks that cannot be reliably captured by lexical</w:t>
      </w:r>
    </w:p>
    <w:p>
      <w:pPr>
        <w:pStyle w:val="Heading2"/>
      </w:pPr>
      <w:r>
        <w:t>URL features alone. Its importance for the present project is that it illustrates how screenshot</w:t>
      </w:r>
    </w:p>
    <w:p>
      <w:pPr>
        <w:pStyle w:val="Heading2"/>
      </w:pPr>
      <w:r>
        <w:t>analysis, visual similarity, or compromised-site inspection can detect phishing pages that look</w:t>
      </w:r>
    </w:p>
    <w:p>
      <w:pPr>
        <w:pStyle w:val="Heading2"/>
      </w:pPr>
      <w:r>
        <w:t>legitimate at the URL level. The major project uses it to explain why the rebuilt model should</w:t>
      </w:r>
    </w:p>
    <w:p>
      <w:pPr>
        <w:jc w:val="both"/>
      </w:pPr>
      <w:r>
        <w:rPr>
          <w:sz w:val="22"/>
        </w:rPr>
        <w:t>be treated as a first-stage detector rather than a full anti-phishing platform.</w:t>
      </w:r>
    </w:p>
    <w:p>
      <w:pPr>
        <w:jc w:val="both"/>
      </w:pPr>
      <w:r>
        <w:rPr>
          <w:sz w:val="22"/>
        </w:rPr>
        <w:t>[34] Using visual website similarity for phishing detection and reporting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t>This paper is referenced in the discussion of attacks that cannot be reliably captured by lexical</w:t>
      </w:r>
    </w:p>
    <w:p>
      <w:pPr>
        <w:pStyle w:val="Heading2"/>
      </w:pPr>
      <w:r>
        <w:t>URL features alone. Its importance for the present project is that it illustrates how screenshot</w:t>
      </w:r>
    </w:p>
    <w:p>
      <w:pPr>
        <w:pStyle w:val="Heading2"/>
      </w:pPr>
      <w:r>
        <w:t>analysis, visual similarity, or compromised-site inspection can detect phishing pages that look</w:t>
      </w:r>
    </w:p>
    <w:p>
      <w:pPr>
        <w:pStyle w:val="Heading2"/>
      </w:pPr>
      <w:r>
        <w:t>legitimate at the URL level. The major project uses it to explain why the rebuilt model should</w:t>
      </w:r>
    </w:p>
    <w:p>
      <w:pPr>
        <w:jc w:val="both"/>
      </w:pPr>
      <w:r>
        <w:rPr>
          <w:sz w:val="22"/>
        </w:rPr>
        <w:t>be treated as a first-stage detector rather than a full anti-phishing platform.</w:t>
      </w:r>
    </w:p>
    <w:p>
      <w:pPr>
        <w:jc w:val="both"/>
      </w:pPr>
      <w:r>
        <w:rPr>
          <w:sz w:val="22"/>
        </w:rPr>
        <w:t>[35] Visual-similarity-based phishing detection</w:t>
      </w:r>
    </w:p>
    <w:p>
      <w:pPr>
        <w:pStyle w:val="Heading2"/>
      </w:pPr>
      <w:r>
        <w:t>This paper is referenced in the discussion of attacks that cannot be reliably captured by lexical</w:t>
      </w:r>
    </w:p>
    <w:p>
      <w:pPr>
        <w:pStyle w:val="Heading2"/>
      </w:pPr>
      <w:r>
        <w:t>URL features alone. Its importance for the present project is that it illustrates how screenshot</w:t>
      </w:r>
    </w:p>
    <w:p>
      <w:pPr>
        <w:pStyle w:val="Heading2"/>
      </w:pPr>
      <w:r>
        <w:t>analysis, visual similarity, or compromised-site inspection can detect phishing pages that look</w:t>
      </w:r>
    </w:p>
    <w:p>
      <w:pPr>
        <w:pStyle w:val="Heading2"/>
      </w:pPr>
      <w:r>
        <w:t>legitimate at the URL level. The major project uses it to explain why the rebuilt model should</w:t>
      </w:r>
    </w:p>
    <w:p>
      <w:pPr>
        <w:jc w:val="both"/>
      </w:pPr>
      <w:r>
        <w:rPr>
          <w:sz w:val="22"/>
        </w:rPr>
        <w:t>be treated as a first-stage detector rather than a full anti-phishing platform.</w:t>
      </w:r>
    </w:p>
    <w:p>
      <w:pPr>
        <w:jc w:val="both"/>
      </w:pPr>
      <w:r>
        <w:rPr>
          <w:sz w:val="22"/>
        </w:rPr>
        <w:t>[36] DeltaPhish: Detecting Phishing Webpages in Compromised Websites</w:t>
      </w:r>
    </w:p>
    <w:p>
      <w:pPr>
        <w:pStyle w:val="Heading2"/>
      </w:pPr>
      <w:r>
        <w:t>This paper is referenced in the discussion of attacks that cannot be reliably captured by lexical</w:t>
      </w:r>
    </w:p>
    <w:p>
      <w:pPr>
        <w:pStyle w:val="Heading2"/>
      </w:pPr>
      <w:r>
        <w:t>URL features alone. Its importance for the present project is that it illustrates how screenshot</w:t>
      </w:r>
    </w:p>
    <w:p>
      <w:pPr>
        <w:pStyle w:val="Heading2"/>
      </w:pPr>
      <w:r>
        <w:t>analysis, visual similarity, or compromised-site inspection can detect phishing pages that look</w:t>
      </w:r>
    </w:p>
    <w:p>
      <w:pPr>
        <w:pStyle w:val="Heading2"/>
      </w:pPr>
      <w:r>
        <w:t>legitimate at the URL level. The major project uses it to explain why the rebuilt model should</w:t>
      </w:r>
    </w:p>
    <w:p>
      <w:pPr>
        <w:jc w:val="both"/>
      </w:pPr>
      <w:r>
        <w:rPr>
          <w:sz w:val="22"/>
        </w:rPr>
        <w:t>be treated as a first-stage detector rather than a full anti-phishing platform.</w:t>
      </w:r>
    </w:p>
    <w:p>
      <w:pPr>
        <w:jc w:val="both"/>
      </w:pPr>
      <w:r>
        <w:rPr>
          <w:sz w:val="22"/>
        </w:rPr>
        <w:t>[37] A keyword-based combination approach for detecting phishing webpages</w:t>
      </w:r>
    </w:p>
    <w:p>
      <w:pPr>
        <w:pStyle w:val="Heading2"/>
      </w:pPr>
      <w:r>
        <w:t>This reference supports the sections comparing lexical-only methods with content-based and</w:t>
      </w:r>
    </w:p>
    <w:p>
      <w:pPr>
        <w:pStyle w:val="Heading2"/>
      </w:pPr>
      <w:r>
        <w:t>hybrid phishing detection frameworks. Its relevance to the project is that it demonstrates what</w:t>
      </w:r>
    </w:p>
    <w:p>
      <w:pPr>
        <w:pStyle w:val="Heading2"/>
      </w:pPr>
      <w:r>
        <w:t>becomes possible once page text, hyperlinks, DOM structure, or feature-rich filtering logic are</w:t>
      </w:r>
    </w:p>
    <w:p>
      <w:pPr>
        <w:pStyle w:val="Heading2"/>
      </w:pPr>
      <w:r>
        <w:t>added to URL evidence. The research paper uses it to explain why the current model is fast and</w:t>
      </w:r>
    </w:p>
    <w:p>
      <w:pPr>
        <w:jc w:val="both"/>
      </w:pPr>
      <w:r>
        <w:rPr>
          <w:sz w:val="22"/>
        </w:rPr>
        <w:t>portable, but not as context-rich as stronger hybrid systems.</w:t>
      </w:r>
    </w:p>
    <w:p>
      <w:pPr>
        <w:jc w:val="both"/>
      </w:pPr>
      <w:r>
        <w:rPr>
          <w:sz w:val="22"/>
        </w:rPr>
        <w:t>[38] CANTINA: A Content-Based Approach to Detecting Phishing Web Sites</w:t>
      </w:r>
    </w:p>
    <w:p>
      <w:pPr>
        <w:pStyle w:val="Heading2"/>
      </w:pPr>
      <w:r>
        <w:t>This reference supports the sections comparing lexical-only methods with content-based and</w:t>
      </w:r>
    </w:p>
    <w:p>
      <w:pPr>
        <w:pStyle w:val="Heading2"/>
      </w:pPr>
      <w:r>
        <w:t>hybrid phishing detection frameworks. Its relevance to the project is that it demonstrates what</w:t>
      </w:r>
    </w:p>
    <w:p>
      <w:pPr>
        <w:pStyle w:val="Heading2"/>
      </w:pPr>
      <w:r>
        <w:t>becomes possible once page text, hyperlinks, DOM structure, or feature-rich filtering logic are</w:t>
      </w:r>
    </w:p>
    <w:p>
      <w:pPr>
        <w:pStyle w:val="Heading2"/>
      </w:pPr>
      <w:r>
        <w:t>added to URL evidence. The research paper uses it to explain why the current model is fast and</w:t>
      </w:r>
    </w:p>
    <w:p>
      <w:pPr>
        <w:jc w:val="both"/>
      </w:pPr>
      <w:r>
        <w:rPr>
          <w:sz w:val="22"/>
        </w:rPr>
        <w:t>portable, but not as context-rich as stronger hybrid systems.</w:t>
      </w:r>
    </w:p>
    <w:p>
      <w:pPr>
        <w:jc w:val="both"/>
      </w:pPr>
      <w:r>
        <w:rPr>
          <w:sz w:val="22"/>
        </w:rPr>
        <w:t>[39] CANTINA+: A Feature-Rich Machine Learning Framework for Detecting</w:t>
      </w:r>
    </w:p>
    <w:p>
      <w:pPr>
        <w:pStyle w:val="Heading2"/>
      </w:pPr>
      <w:r>
        <w:t>Phishing Web Sites</w:t>
      </w:r>
    </w:p>
    <w:p>
      <w:pPr>
        <w:pStyle w:val="Heading2"/>
      </w:pPr>
      <w:r>
        <w:t>This reference supports the sections comparing lexical-only methods with content-based and</w:t>
      </w:r>
    </w:p>
    <w:p>
      <w:pPr>
        <w:pStyle w:val="Heading2"/>
      </w:pPr>
      <w:r>
        <w:t>hybrid phishing detection frameworks. Its relevance to the project is that it demonstrates what</w:t>
      </w:r>
    </w:p>
    <w:p>
      <w:pPr>
        <w:pStyle w:val="Heading2"/>
      </w:pPr>
      <w:r>
        <w:t>becomes possible once page text, hyperlinks, DOM structure, or feature-rich filtering logic are</w:t>
      </w:r>
    </w:p>
    <w:p>
      <w:pPr>
        <w:pStyle w:val="Heading2"/>
      </w:pPr>
      <w:r>
        <w:t>added to URL evidence. The research paper uses it to explain why the current model is fast and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portable, but not as context-rich as stronger hybrid systems.</w:t>
      </w:r>
    </w:p>
    <w:p>
      <w:pPr>
        <w:jc w:val="both"/>
      </w:pPr>
      <w:r>
        <w:rPr>
          <w:sz w:val="22"/>
        </w:rPr>
        <w:t>[40] An efficient phishing webpage detector</w:t>
      </w:r>
    </w:p>
    <w:p>
      <w:pPr>
        <w:pStyle w:val="Heading2"/>
      </w:pPr>
      <w:r>
        <w:t>This paper is cited as part of the empirical and methodological context for phishing URL</w:t>
      </w:r>
    </w:p>
    <w:p>
      <w:pPr>
        <w:pStyle w:val="Heading2"/>
      </w:pPr>
      <w:r>
        <w:t>detection in machine learning. Within the major-project research paper, it helps establish how</w:t>
      </w:r>
    </w:p>
    <w:p>
      <w:pPr>
        <w:pStyle w:val="Heading2"/>
      </w:pPr>
      <w:r>
        <w:t>researchers have approached feature engineering, classifier design, or deployment trade-offs in</w:t>
      </w:r>
    </w:p>
    <w:p>
      <w:pPr>
        <w:pStyle w:val="Heading2"/>
      </w:pPr>
      <w:r>
        <w:t>Expert Systems with Applications. It is particularly useful for comparing the rebuilt local</w:t>
      </w:r>
    </w:p>
    <w:p>
      <w:pPr>
        <w:pStyle w:val="Heading2"/>
      </w:pPr>
      <w:r>
        <w:t>system with existing approaches that target the same problem from a different modeling or</w:t>
      </w:r>
    </w:p>
    <w:p>
      <w:pPr>
        <w:jc w:val="both"/>
      </w:pPr>
      <w:r>
        <w:rPr>
          <w:sz w:val="22"/>
        </w:rPr>
        <w:t>systems perspective.</w:t>
      </w:r>
    </w:p>
    <w:p>
      <w:pPr>
        <w:jc w:val="both"/>
      </w:pPr>
      <w:r>
        <w:rPr>
          <w:sz w:val="22"/>
        </w:rPr>
        <w:t>[41] Intelligent cyber-phishing detection for online</w:t>
      </w:r>
    </w:p>
    <w:p>
      <w:pPr>
        <w:pStyle w:val="Heading2"/>
      </w:pPr>
      <w:r>
        <w:t>This paper is cited as part of the empirical and methodological context for phishing URL</w:t>
      </w:r>
    </w:p>
    <w:p>
      <w:pPr>
        <w:pStyle w:val="Heading2"/>
      </w:pPr>
      <w:r>
        <w:t>detection in machine learning. Within the major-project research paper, it helps establish how</w:t>
      </w:r>
    </w:p>
    <w:p>
      <w:pPr>
        <w:pStyle w:val="Heading2"/>
      </w:pPr>
      <w:r>
        <w:t>researchers have approached feature engineering, classifier design, or deployment trade-offs in</w:t>
      </w:r>
    </w:p>
    <w:p>
      <w:pPr>
        <w:pStyle w:val="Heading2"/>
      </w:pPr>
      <w:r>
        <w:t>Computers &amp; Security. It is particularly useful for comparing the rebuilt local system with</w:t>
      </w:r>
    </w:p>
    <w:p>
      <w:pPr>
        <w:pStyle w:val="Heading2"/>
      </w:pPr>
      <w:r>
        <w:t>existing approaches that target the same problem from a different modeling or systems</w:t>
      </w:r>
    </w:p>
    <w:p>
      <w:pPr>
        <w:jc w:val="both"/>
      </w:pPr>
      <w:r>
        <w:rPr>
          <w:sz w:val="22"/>
        </w:rPr>
        <w:t>perspective.</w:t>
      </w:r>
    </w:p>
    <w:p>
      <w:pPr>
        <w:jc w:val="both"/>
      </w:pPr>
      <w:r>
        <w:rPr>
          <w:sz w:val="22"/>
        </w:rPr>
        <w:t>[42] Detection of malicious URLs using machine learning</w:t>
      </w:r>
    </w:p>
    <w:p>
      <w:pPr>
        <w:pStyle w:val="Heading2"/>
      </w:pPr>
      <w:r>
        <w:t>This paper is cited as part of the empirical and methodological context for phishing URL</w:t>
      </w:r>
    </w:p>
    <w:p>
      <w:pPr>
        <w:pStyle w:val="Heading2"/>
      </w:pPr>
      <w:r>
        <w:t>detection in machine learning. Within the major-project research paper, it helps establish how</w:t>
      </w:r>
    </w:p>
    <w:p>
      <w:pPr>
        <w:pStyle w:val="Heading2"/>
      </w:pPr>
      <w:r>
        <w:t>researchers have approached feature engineering, classifier design, or deployment trade-offs in</w:t>
      </w:r>
    </w:p>
    <w:p>
      <w:pPr>
        <w:pStyle w:val="Heading2"/>
      </w:pPr>
      <w:r>
        <w:t>Wireless Networks. It is particularly useful for comparing the rebuilt local system with existing</w:t>
      </w:r>
    </w:p>
    <w:p>
      <w:pPr>
        <w:jc w:val="both"/>
      </w:pPr>
      <w:r>
        <w:rPr>
          <w:sz w:val="22"/>
        </w:rPr>
        <w:t>approaches that target the same problem from a different modeling or systems perspective.</w:t>
      </w:r>
    </w:p>
    <w:p>
      <w:pPr>
        <w:pStyle w:val="Heading1"/>
      </w:pPr>
      <w:r>
        <w:t>Appendix D. Detailed Feature Interpretation</w:t>
      </w:r>
    </w:p>
    <w:p>
      <w:pPr>
        <w:pStyle w:val="Heading2"/>
      </w:pPr>
      <w:r>
        <w:t>The major project relies on a relatively compact set of nineteen numerical features. Even</w:t>
      </w:r>
    </w:p>
    <w:p>
      <w:pPr>
        <w:pStyle w:val="Heading2"/>
      </w:pPr>
      <w:r>
        <w:t>though the final model is a boosted tree ensemble and therefore can learn nonlinear interactions</w:t>
      </w:r>
    </w:p>
    <w:p>
      <w:pPr>
        <w:pStyle w:val="Heading2"/>
      </w:pPr>
      <w:r>
        <w:t>automatically, it is still useful to explain each feature conceptually. This appendix expands on</w:t>
      </w:r>
    </w:p>
    <w:p>
      <w:pPr>
        <w:pStyle w:val="Heading2"/>
      </w:pPr>
      <w:r>
        <w:t>the feature table from the methodology chapter and connects each signal to plausible phishing</w:t>
      </w:r>
    </w:p>
    <w:p>
      <w:pPr>
        <w:jc w:val="both"/>
      </w:pPr>
      <w:r>
        <w:rPr>
          <w:sz w:val="22"/>
        </w:rPr>
        <w:t>behavior.</w:t>
      </w:r>
    </w:p>
    <w:p>
      <w:pPr>
        <w:pStyle w:val="Heading2"/>
      </w:pPr>
      <w:r>
        <w:t>Url Length</w:t>
      </w:r>
    </w:p>
    <w:p>
      <w:pPr>
        <w:pStyle w:val="Heading2"/>
      </w:pPr>
      <w:r>
        <w:t>Long URLs often embed tracking tokens, redirects, random identifiers, or fake directory</w:t>
      </w:r>
    </w:p>
    <w:p>
      <w:pPr>
        <w:pStyle w:val="Heading2"/>
      </w:pPr>
      <w:r>
        <w:t>structures. In the paper this feature is interpreted as a coarse but effective proxy for attack</w:t>
      </w:r>
    </w:p>
    <w:p>
      <w:pPr>
        <w:jc w:val="both"/>
      </w:pPr>
      <w:r>
        <w:rPr>
          <w:sz w:val="22"/>
        </w:rPr>
        <w:t>complexity and obfuscation, especially when combined with entropy and delimiter counts.</w:t>
      </w:r>
    </w:p>
    <w:p>
      <w:pPr>
        <w:pStyle w:val="Heading2"/>
      </w:pPr>
      <w:r>
        <w:t>Hostname Length</w:t>
      </w:r>
    </w:p>
    <w:p>
      <w:pPr>
        <w:pStyle w:val="Heading2"/>
      </w:pPr>
      <w:r>
        <w:t>Hostnames that are unusually long can signal impersonation, typo-squatting, or deep brand</w:t>
      </w:r>
    </w:p>
    <w:p>
      <w:pPr>
        <w:pStyle w:val="Heading2"/>
      </w:pPr>
      <w:r>
        <w:t>stuffing. The project uses this feature to separate compact legitimate hosts from stretched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phishing domains that attempt to look official by adding many lexical fragments.</w:t>
      </w:r>
    </w:p>
    <w:p>
      <w:pPr>
        <w:pStyle w:val="Heading2"/>
      </w:pPr>
      <w:r>
        <w:t>Path Length</w:t>
      </w:r>
    </w:p>
    <w:p>
      <w:pPr>
        <w:pStyle w:val="Heading2"/>
      </w:pPr>
      <w:r>
        <w:t>Phishing URLs frequently move the deception into the path rather than the host, especially on</w:t>
      </w:r>
    </w:p>
    <w:p>
      <w:pPr>
        <w:pStyle w:val="Heading2"/>
      </w:pPr>
      <w:r>
        <w:t>compromised infrastructure. A long path can therefore indicate staged credential traps, fake</w:t>
      </w:r>
    </w:p>
    <w:p>
      <w:pPr>
        <w:jc w:val="both"/>
      </w:pPr>
      <w:r>
        <w:rPr>
          <w:sz w:val="22"/>
        </w:rPr>
        <w:t>login folders, or multi-hop redirection scaffolding.</w:t>
      </w:r>
    </w:p>
    <w:p>
      <w:pPr>
        <w:pStyle w:val="Heading2"/>
      </w:pPr>
      <w:r>
        <w:t>Query Length</w:t>
      </w:r>
    </w:p>
    <w:p>
      <w:pPr>
        <w:jc w:val="both"/>
      </w:pPr>
      <w:r>
        <w:rPr>
          <w:sz w:val="22"/>
        </w:rPr>
        <w:t>The query string often carries session bait, billing references, or fake account tokens.</w:t>
      </w:r>
    </w:p>
    <w:p>
      <w:pPr>
        <w:pStyle w:val="Heading2"/>
      </w:pPr>
      <w:r>
        <w:t>Measuring its length provides a lightweight way to model whether the attacker is relying on</w:t>
      </w:r>
    </w:p>
    <w:p>
      <w:pPr>
        <w:jc w:val="both"/>
      </w:pPr>
      <w:r>
        <w:rPr>
          <w:sz w:val="22"/>
        </w:rPr>
        <w:t>parameter-heavy URLs to simulate legitimate web workflows.</w:t>
      </w:r>
    </w:p>
    <w:p>
      <w:pPr>
        <w:pStyle w:val="Heading2"/>
      </w:pPr>
      <w:r>
        <w:t>Num Dots</w:t>
      </w:r>
    </w:p>
    <w:p>
      <w:pPr>
        <w:pStyle w:val="Heading2"/>
      </w:pPr>
      <w:r>
        <w:t>Dot count is a simple but durable cue because phishing URLs often exploit deep host</w:t>
      </w:r>
    </w:p>
    <w:p>
      <w:pPr>
        <w:pStyle w:val="Heading2"/>
      </w:pPr>
      <w:r>
        <w:t>segmentation and long filename-like suffixes. In isolation the signal is weak, but in</w:t>
      </w:r>
    </w:p>
    <w:p>
      <w:pPr>
        <w:jc w:val="both"/>
      </w:pPr>
      <w:r>
        <w:rPr>
          <w:sz w:val="22"/>
        </w:rPr>
        <w:t>combination it helps distinguish compact benign domains from structurally noisy ones.</w:t>
      </w:r>
    </w:p>
    <w:p>
      <w:pPr>
        <w:pStyle w:val="Heading2"/>
      </w:pPr>
      <w:r>
        <w:t>Num Hyphens</w:t>
      </w:r>
    </w:p>
    <w:p>
      <w:pPr>
        <w:pStyle w:val="Heading2"/>
      </w:pPr>
      <w:r>
        <w:t>Hyphens are common in brand spoofing and token stitching because they allow attackers to</w:t>
      </w:r>
    </w:p>
    <w:p>
      <w:pPr>
        <w:pStyle w:val="Heading2"/>
      </w:pPr>
      <w:r>
        <w:t>concatenate words that mimic trusted services. This feature is especially useful when phishing</w:t>
      </w:r>
    </w:p>
    <w:p>
      <w:pPr>
        <w:jc w:val="both"/>
      </w:pPr>
      <w:r>
        <w:rPr>
          <w:sz w:val="22"/>
        </w:rPr>
        <w:t>pages include terms such as secure-login-update in the visible URL.</w:t>
      </w:r>
    </w:p>
    <w:p>
      <w:pPr>
        <w:pStyle w:val="Heading2"/>
      </w:pPr>
      <w:r>
        <w:t>Num Slashes</w:t>
      </w:r>
    </w:p>
    <w:p>
      <w:pPr>
        <w:pStyle w:val="Heading2"/>
      </w:pPr>
      <w:r>
        <w:t>Slash count approximates path nesting and redirect complexity. Very deep paths can indicate</w:t>
      </w:r>
    </w:p>
    <w:p>
      <w:pPr>
        <w:pStyle w:val="Heading2"/>
      </w:pPr>
      <w:r>
        <w:t>copied site structures, compromised hosting directories, or landing-page chains that try to hide</w:t>
      </w:r>
    </w:p>
    <w:p>
      <w:pPr>
        <w:jc w:val="both"/>
      </w:pPr>
      <w:r>
        <w:rPr>
          <w:sz w:val="22"/>
        </w:rPr>
        <w:t>the phishing form behind plausible folders.</w:t>
      </w:r>
    </w:p>
    <w:p>
      <w:pPr>
        <w:pStyle w:val="Heading2"/>
      </w:pPr>
      <w:r>
        <w:t>Num Digits</w:t>
      </w:r>
    </w:p>
    <w:p>
      <w:pPr>
        <w:pStyle w:val="Heading2"/>
      </w:pPr>
      <w:r>
        <w:t>Digits can appear in legitimate URLs, but phishing links often overuse them for account lures,</w:t>
      </w:r>
    </w:p>
    <w:p>
      <w:pPr>
        <w:pStyle w:val="Heading2"/>
      </w:pPr>
      <w:r>
        <w:t>fake transaction IDs, or random-looking tokens. Counting digits helps capture numeric noise</w:t>
      </w:r>
    </w:p>
    <w:p>
      <w:pPr>
        <w:jc w:val="both"/>
      </w:pPr>
      <w:r>
        <w:rPr>
          <w:sz w:val="22"/>
        </w:rPr>
        <w:t>that is hard for purely rule-based filters to contextualize.</w:t>
      </w:r>
    </w:p>
    <w:p>
      <w:pPr>
        <w:pStyle w:val="Heading2"/>
      </w:pPr>
      <w:r>
        <w:t>Num Special Chars</w:t>
      </w:r>
    </w:p>
    <w:p>
      <w:pPr>
        <w:pStyle w:val="Heading2"/>
      </w:pPr>
      <w:r>
        <w:t>A high concentration of punctuation and separators often reflects obfuscation or encoding</w:t>
      </w:r>
    </w:p>
    <w:p>
      <w:pPr>
        <w:pStyle w:val="Heading2"/>
      </w:pPr>
      <w:r>
        <w:t>tricks. This feature provides a broad summary of URL complexity without requiring the model</w:t>
      </w:r>
    </w:p>
    <w:p>
      <w:pPr>
        <w:jc w:val="both"/>
      </w:pPr>
      <w:r>
        <w:rPr>
          <w:sz w:val="22"/>
        </w:rPr>
        <w:t>to inspect every symbol separately.</w:t>
      </w:r>
    </w:p>
    <w:p>
      <w:pPr>
        <w:pStyle w:val="Heading2"/>
      </w:pPr>
      <w:r>
        <w:t>Has At Symbol</w:t>
      </w:r>
    </w:p>
    <w:p>
      <w:pPr>
        <w:pStyle w:val="Heading2"/>
      </w:pPr>
      <w:r>
        <w:t>The at-sign remains a classic confusion technique because everything before it can visually</w:t>
      </w:r>
    </w:p>
    <w:p>
      <w:pPr>
        <w:pStyle w:val="Heading2"/>
      </w:pPr>
      <w:r>
        <w:t>mimic a trusted destination while the true host appears later. Its presence is therefore treated as</w:t>
      </w:r>
    </w:p>
    <w:p>
      <w:pPr>
        <w:jc w:val="both"/>
      </w:pPr>
      <w:r>
        <w:rPr>
          <w:sz w:val="22"/>
        </w:rPr>
        <w:t>a strong suspicious cue in the project.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t>Uses Ip Address</w:t>
      </w:r>
    </w:p>
    <w:p>
      <w:pPr>
        <w:pStyle w:val="Heading2"/>
      </w:pPr>
      <w:r>
        <w:t>Direct IP usage bypasses memorable domain names and is still common in opportunistic</w:t>
      </w:r>
    </w:p>
    <w:p>
      <w:pPr>
        <w:pStyle w:val="Heading2"/>
      </w:pPr>
      <w:r>
        <w:t>phishing campaigns. This feature is valuable because many benign consumer-facing services</w:t>
      </w:r>
    </w:p>
    <w:p>
      <w:pPr>
        <w:jc w:val="both"/>
      </w:pPr>
      <w:r>
        <w:rPr>
          <w:sz w:val="22"/>
        </w:rPr>
        <w:t>rarely present raw IPv4 destinations to end users.</w:t>
      </w:r>
    </w:p>
    <w:p>
      <w:pPr>
        <w:pStyle w:val="Heading2"/>
      </w:pPr>
      <w:r>
        <w:t>Subdomain Count</w:t>
      </w:r>
    </w:p>
    <w:p>
      <w:pPr>
        <w:pStyle w:val="Heading2"/>
      </w:pPr>
      <w:r>
        <w:t>Deep subdomain chains can be used to front-load trusted brand names before the real registered</w:t>
      </w:r>
    </w:p>
    <w:p>
      <w:pPr>
        <w:pStyle w:val="Heading2"/>
      </w:pPr>
      <w:r>
        <w:t>domain. The project uses this signal to capture domain disguise strategies that exploit users’</w:t>
      </w:r>
    </w:p>
    <w:p>
      <w:pPr>
        <w:jc w:val="both"/>
      </w:pPr>
      <w:r>
        <w:rPr>
          <w:sz w:val="22"/>
        </w:rPr>
        <w:t>tendency to read URLs from left to right.</w:t>
      </w:r>
    </w:p>
    <w:p>
      <w:pPr>
        <w:pStyle w:val="Heading2"/>
      </w:pPr>
      <w:r>
        <w:t>Has Https</w:t>
      </w:r>
    </w:p>
    <w:p>
      <w:pPr>
        <w:pStyle w:val="Heading2"/>
      </w:pPr>
      <w:r>
        <w:t>HTTPS is no longer a marker of legitimacy, but it still contributes information when interpreted</w:t>
      </w:r>
    </w:p>
    <w:p>
      <w:pPr>
        <w:pStyle w:val="Heading2"/>
      </w:pPr>
      <w:r>
        <w:t>alongside other signals. In the rebuilt model it functions as one weak cue among many rather</w:t>
      </w:r>
    </w:p>
    <w:p>
      <w:pPr>
        <w:jc w:val="both"/>
      </w:pPr>
      <w:r>
        <w:rPr>
          <w:sz w:val="22"/>
        </w:rPr>
        <w:t>than as a trust label by itself.</w:t>
      </w:r>
    </w:p>
    <w:p>
      <w:pPr>
        <w:pStyle w:val="Heading2"/>
      </w:pPr>
      <w:r>
        <w:t>Url Entropy</w:t>
      </w:r>
    </w:p>
    <w:p>
      <w:pPr>
        <w:pStyle w:val="Heading2"/>
      </w:pPr>
      <w:r>
        <w:t>Entropy estimates how irregular or random the character sequence is. High-entropy URLs can</w:t>
      </w:r>
    </w:p>
    <w:p>
      <w:pPr>
        <w:pStyle w:val="Heading2"/>
      </w:pPr>
      <w:r>
        <w:t>indicate generated strings, hidden tokens, or obfuscation, which is why the feature is frequently</w:t>
      </w:r>
    </w:p>
    <w:p>
      <w:pPr>
        <w:jc w:val="both"/>
      </w:pPr>
      <w:r>
        <w:rPr>
          <w:sz w:val="22"/>
        </w:rPr>
        <w:t>discussed in research on malicious URL detection.</w:t>
      </w:r>
    </w:p>
    <w:p>
      <w:pPr>
        <w:pStyle w:val="Heading2"/>
      </w:pPr>
      <w:r>
        <w:t>Suspicious Keyword Hits</w:t>
      </w:r>
    </w:p>
    <w:p>
      <w:pPr>
        <w:pStyle w:val="Heading2"/>
      </w:pPr>
      <w:r>
        <w:t>Words such as login, verify, secure, account, password, and billing directly reflect common</w:t>
      </w:r>
    </w:p>
    <w:p>
      <w:pPr>
        <w:pStyle w:val="Heading2"/>
      </w:pPr>
      <w:r>
        <w:t>phishing lures. This feature gives the model a compact semantic view of credential-oriented</w:t>
      </w:r>
    </w:p>
    <w:p>
      <w:pPr>
        <w:jc w:val="both"/>
      </w:pPr>
      <w:r>
        <w:rPr>
          <w:sz w:val="22"/>
        </w:rPr>
        <w:t>language without needing a large language pipeline.</w:t>
      </w:r>
    </w:p>
    <w:p>
      <w:pPr>
        <w:pStyle w:val="Heading2"/>
      </w:pPr>
      <w:r>
        <w:t>Brand Misuse</w:t>
      </w:r>
    </w:p>
    <w:p>
      <w:pPr>
        <w:pStyle w:val="Heading2"/>
      </w:pPr>
      <w:r>
        <w:t>Brand terms appearing outside the registered domain often indicate impersonation. This feature</w:t>
      </w:r>
    </w:p>
    <w:p>
      <w:pPr>
        <w:pStyle w:val="Heading2"/>
      </w:pPr>
      <w:r>
        <w:t>tries to capture exactly that pattern by asking whether a well-known brand appears in the</w:t>
      </w:r>
    </w:p>
    <w:p>
      <w:pPr>
        <w:jc w:val="both"/>
      </w:pPr>
      <w:r>
        <w:rPr>
          <w:sz w:val="22"/>
        </w:rPr>
        <w:t>broader URL while the actual host belongs elsewhere.</w:t>
      </w:r>
    </w:p>
    <w:p>
      <w:pPr>
        <w:pStyle w:val="Heading2"/>
      </w:pPr>
      <w:r>
        <w:t>Has Port</w:t>
      </w:r>
    </w:p>
    <w:p>
      <w:pPr>
        <w:pStyle w:val="Heading2"/>
      </w:pPr>
      <w:r>
        <w:t>Explicit ports are uncommon in ordinary browsing but can appear in attacker-controlled</w:t>
      </w:r>
    </w:p>
    <w:p>
      <w:pPr>
        <w:pStyle w:val="Heading2"/>
      </w:pPr>
      <w:r>
        <w:t>services or nonstandard hosting setups. The feature is weak on its own but useful as part of a</w:t>
      </w:r>
    </w:p>
    <w:p>
      <w:pPr>
        <w:jc w:val="both"/>
      </w:pPr>
      <w:r>
        <w:rPr>
          <w:sz w:val="22"/>
        </w:rPr>
        <w:t>broader structural fingerprint.</w:t>
      </w:r>
    </w:p>
    <w:p>
      <w:pPr>
        <w:pStyle w:val="Heading2"/>
      </w:pPr>
      <w:r>
        <w:t>Num Query Params</w:t>
      </w:r>
    </w:p>
    <w:p>
      <w:pPr>
        <w:pStyle w:val="Heading2"/>
      </w:pPr>
      <w:r>
        <w:t>Credential-harvesting and tracking flows often rely on multiple query parameters to preserve</w:t>
      </w:r>
    </w:p>
    <w:p>
      <w:pPr>
        <w:pStyle w:val="Heading2"/>
      </w:pPr>
      <w:r>
        <w:t>fake state. Counting parameters offers a simple way to quantify that behavior without parsing</w:t>
      </w:r>
    </w:p>
    <w:p>
      <w:pPr>
        <w:jc w:val="both"/>
      </w:pPr>
      <w:r>
        <w:rPr>
          <w:sz w:val="22"/>
        </w:rPr>
        <w:t>application semantics in depth.</w:t>
      </w:r>
    </w:p>
    <w:p>
      <w:pPr>
        <w:pStyle w:val="Heading2"/>
      </w:pPr>
      <w:r>
        <w:t>Has Fragment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t>Fragments can be used innocuously, but they also contribute to overly engineered or deceptive</w:t>
      </w:r>
    </w:p>
    <w:p>
      <w:pPr>
        <w:pStyle w:val="Heading2"/>
      </w:pPr>
      <w:r>
        <w:t>URLs. Including them makes the feature set slightly more robust to anchor-based tricks and</w:t>
      </w:r>
    </w:p>
    <w:p>
      <w:pPr>
        <w:jc w:val="both"/>
      </w:pPr>
      <w:r>
        <w:rPr>
          <w:sz w:val="22"/>
        </w:rPr>
        <w:t>unusual routing patterns.</w:t>
      </w:r>
    </w:p>
    <w:p>
      <w:pPr>
        <w:pStyle w:val="Heading1"/>
      </w:pPr>
      <w:r>
        <w:t>Appendix E. Replication and Experimentation Guide</w:t>
      </w:r>
    </w:p>
    <w:p>
      <w:pPr>
        <w:pStyle w:val="Heading2"/>
      </w:pPr>
      <w:r>
        <w:t>This appendix turns the research paper back into a practical project guide. The rebuilt system</w:t>
      </w:r>
    </w:p>
    <w:p>
      <w:pPr>
        <w:pStyle w:val="Heading2"/>
      </w:pPr>
      <w:r>
        <w:t>was designed so that a student can reproduce the main findings from a standard code editor and</w:t>
      </w:r>
    </w:p>
    <w:p>
      <w:pPr>
        <w:pStyle w:val="Heading2"/>
      </w:pPr>
      <w:r>
        <w:t>terminal. The first step is data placement. The dataset must remain in the data folder under the</w:t>
      </w:r>
    </w:p>
    <w:p>
      <w:pPr>
        <w:pStyle w:val="Heading2"/>
      </w:pPr>
      <w:r>
        <w:t>project root so that the training script can resolve it using relative paths rather than</w:t>
      </w:r>
    </w:p>
    <w:p>
      <w:pPr>
        <w:pStyle w:val="Heading2"/>
      </w:pPr>
      <w:r>
        <w:t>machine-specific absolute locations. During this study, the dataset contained 549,346 rows and</w:t>
      </w:r>
    </w:p>
    <w:p>
      <w:pPr>
        <w:jc w:val="both"/>
      </w:pPr>
      <w:r>
        <w:rPr>
          <w:sz w:val="22"/>
        </w:rPr>
        <w:t>preserved the original good and bad labels supplied by the user.</w:t>
      </w:r>
    </w:p>
    <w:p>
      <w:pPr>
        <w:pStyle w:val="Heading2"/>
      </w:pPr>
      <w:r>
        <w:t>The second step is training. Running the training script builds the full feature matrix, applies</w:t>
      </w:r>
    </w:p>
    <w:p>
      <w:pPr>
        <w:pStyle w:val="Heading2"/>
      </w:pPr>
      <w:r>
        <w:t>the binary label mapping, performs a stratified train-test split, trains the histogram-based</w:t>
      </w:r>
    </w:p>
    <w:p>
      <w:pPr>
        <w:pStyle w:val="Heading2"/>
      </w:pPr>
      <w:r>
        <w:t>gradient boosting model, and writes both the model bundle and the metrics JSON into the</w:t>
      </w:r>
    </w:p>
    <w:p>
      <w:pPr>
        <w:pStyle w:val="Heading2"/>
      </w:pPr>
      <w:r>
        <w:t>models directory. The training workflow is deterministic enough to serve as a stable baseline</w:t>
      </w:r>
    </w:p>
    <w:p>
      <w:pPr>
        <w:pStyle w:val="Heading2"/>
      </w:pPr>
      <w:r>
        <w:t>for later experimentation, though exact values can still vary if the dataset changes or if</w:t>
      </w:r>
    </w:p>
    <w:p>
      <w:pPr>
        <w:jc w:val="both"/>
      </w:pPr>
      <w:r>
        <w:rPr>
          <w:sz w:val="22"/>
        </w:rPr>
        <w:t>additional preprocessing is introduced.</w:t>
      </w:r>
    </w:p>
    <w:p>
      <w:pPr>
        <w:pStyle w:val="Heading2"/>
      </w:pPr>
      <w:r>
        <w:t>The third step is inference. The prediction script is intentionally narrow: it loads the saved</w:t>
      </w:r>
    </w:p>
    <w:p>
      <w:pPr>
        <w:pStyle w:val="Heading2"/>
      </w:pPr>
      <w:r>
        <w:t>model bundle, computes the same feature vector for a new URL, preserves the feature order</w:t>
      </w:r>
    </w:p>
    <w:p>
      <w:pPr>
        <w:pStyle w:val="Heading2"/>
      </w:pPr>
      <w:r>
        <w:t>used during training, and reports both the predicted class and the estimated phishing</w:t>
      </w:r>
    </w:p>
    <w:p>
      <w:pPr>
        <w:pStyle w:val="Heading2"/>
      </w:pPr>
      <w:r>
        <w:t>probability. This matters because machine learning projects often break when the training and</w:t>
      </w:r>
    </w:p>
    <w:p>
      <w:pPr>
        <w:pStyle w:val="Heading2"/>
      </w:pPr>
      <w:r>
        <w:t>inference pipelines drift apart. In this project, the shared feature contract avoids that error by</w:t>
      </w:r>
    </w:p>
    <w:p>
      <w:pPr>
        <w:jc w:val="both"/>
      </w:pPr>
      <w:r>
        <w:rPr>
          <w:sz w:val="22"/>
        </w:rPr>
        <w:t>keeping all feature logic inside the common source package.</w:t>
      </w:r>
    </w:p>
    <w:p>
      <w:pPr>
        <w:pStyle w:val="Heading2"/>
      </w:pPr>
      <w:r>
        <w:t>The fourth step is threshold management. The default prediction threshold is 0.5, which is</w:t>
      </w:r>
    </w:p>
    <w:p>
      <w:pPr>
        <w:pStyle w:val="Heading2"/>
      </w:pPr>
      <w:r>
        <w:t>appropriate for a balanced interpretation of the classifier output, but it is not the only sensible</w:t>
      </w:r>
    </w:p>
    <w:p>
      <w:pPr>
        <w:pStyle w:val="Heading2"/>
      </w:pPr>
      <w:r>
        <w:t>option. In a conservative organizational setting, one may prefer to lower the threshold slightly</w:t>
      </w:r>
    </w:p>
    <w:p>
      <w:pPr>
        <w:pStyle w:val="Heading2"/>
      </w:pPr>
      <w:r>
        <w:t>to catch more phishing URLs at the cost of higher false positives. In a user-facing browser</w:t>
      </w:r>
    </w:p>
    <w:p>
      <w:pPr>
        <w:pStyle w:val="Heading2"/>
      </w:pPr>
      <w:r>
        <w:t>assistant, a higher threshold may be preferred to avoid warning fatigue. This paper therefore</w:t>
      </w:r>
    </w:p>
    <w:p>
      <w:pPr>
        <w:jc w:val="both"/>
      </w:pPr>
      <w:r>
        <w:rPr>
          <w:sz w:val="22"/>
        </w:rPr>
        <w:t>treats thresholding as a deployment choice rather than a fixed scientific constant.</w:t>
      </w:r>
    </w:p>
    <w:p>
      <w:pPr>
        <w:pStyle w:val="Heading2"/>
      </w:pPr>
      <w:r>
        <w:t>The fifth step is controlled experimentation. A particularly useful exercise for students is</w:t>
      </w:r>
    </w:p>
    <w:p>
      <w:pPr>
        <w:pStyle w:val="Heading2"/>
      </w:pPr>
      <w:r>
        <w:t>feature ablation. One can remove individual features or feature families and retrain the model</w:t>
      </w:r>
    </w:p>
    <w:p>
      <w:pPr>
        <w:pStyle w:val="Heading2"/>
      </w:pPr>
      <w:r>
        <w:t>to estimate how much predictive signal each group contributes. For example, removing</w:t>
      </w:r>
    </w:p>
    <w:p>
      <w:pPr>
        <w:pStyle w:val="Heading2"/>
      </w:pPr>
      <w:r>
        <w:t>suspicious keyword counts and brand misuse tests the contribution of semantic cues. Removing</w:t>
      </w:r>
    </w:p>
    <w:p>
      <w:pPr>
        <w:pStyle w:val="Heading2"/>
      </w:pPr>
      <w:r>
        <w:t>entropy and punctuation-related features tests how much the model depends on statistical</w:t>
      </w:r>
    </w:p>
    <w:p>
      <w:pPr>
        <w:pStyle w:val="Heading2"/>
      </w:pPr>
      <w:r>
        <w:t>irregularity. Removing host-related features such as IP usage and subdomain count tests how</w:t>
      </w:r>
    </w:p>
    <w:p>
      <w:pPr>
        <w:pStyle w:val="Heading2"/>
      </w:pPr>
      <w:r>
        <w:t>much phishing behavior is encoded in hostname structure. Such ablation work would turn the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t>project from a strong implementation study into a more analytical machine learning</w:t>
      </w:r>
    </w:p>
    <w:p>
      <w:pPr>
        <w:jc w:val="both"/>
      </w:pPr>
      <w:r>
        <w:rPr>
          <w:sz w:val="22"/>
        </w:rPr>
        <w:t>investigation.</w:t>
      </w:r>
    </w:p>
    <w:p>
      <w:pPr>
        <w:pStyle w:val="Heading2"/>
      </w:pPr>
      <w:r>
        <w:t>A second valuable experiment is threshold sweeping. Rather than reporting only one operating</w:t>
      </w:r>
    </w:p>
    <w:p>
      <w:pPr>
        <w:pStyle w:val="Heading2"/>
      </w:pPr>
      <w:r>
        <w:t>point, future users can compute precision-recall trade-offs across many thresholds and select</w:t>
      </w:r>
    </w:p>
    <w:p>
      <w:pPr>
        <w:pStyle w:val="Heading2"/>
      </w:pPr>
      <w:r>
        <w:t>the value that best matches their risk tolerance. This is especially important in phishing</w:t>
      </w:r>
    </w:p>
    <w:p>
      <w:pPr>
        <w:pStyle w:val="Heading2"/>
      </w:pPr>
      <w:r>
        <w:t>detection because the balance between missed attacks and false alarms is context dependent. A</w:t>
      </w:r>
    </w:p>
    <w:p>
      <w:pPr>
        <w:pStyle w:val="Heading2"/>
      </w:pPr>
      <w:r>
        <w:t>university lab, a personal browser assistant, and an enterprise gateway may all prefer different</w:t>
      </w:r>
    </w:p>
    <w:p>
      <w:pPr>
        <w:jc w:val="both"/>
      </w:pPr>
      <w:r>
        <w:rPr>
          <w:sz w:val="22"/>
        </w:rPr>
        <w:t>decision thresholds even when using the same underlying classifier.</w:t>
      </w:r>
    </w:p>
    <w:p>
      <w:pPr>
        <w:pStyle w:val="Heading2"/>
      </w:pPr>
      <w:r>
        <w:t>A third experiment is temporal evaluation. If the dataset can be timestamped or refreshed with</w:t>
      </w:r>
    </w:p>
    <w:p>
      <w:pPr>
        <w:pStyle w:val="Heading2"/>
      </w:pPr>
      <w:r>
        <w:t>newly observed URLs, the model should be evaluated across time rather than only through</w:t>
      </w:r>
    </w:p>
    <w:p>
      <w:pPr>
        <w:pStyle w:val="Heading2"/>
      </w:pPr>
      <w:r>
        <w:t>random splits. Temporal drift is one of the largest hidden weaknesses in phishing detection,</w:t>
      </w:r>
    </w:p>
    <w:p>
      <w:pPr>
        <w:pStyle w:val="Heading2"/>
      </w:pPr>
      <w:r>
        <w:t>because attackers adapt their tactics and infrastructure rapidly. A model that performs well on</w:t>
      </w:r>
    </w:p>
    <w:p>
      <w:pPr>
        <w:pStyle w:val="Heading2"/>
      </w:pPr>
      <w:r>
        <w:t>historical data may degrade when new campaigns use cleaner lexical forms, better domain</w:t>
      </w:r>
    </w:p>
    <w:p>
      <w:pPr>
        <w:pStyle w:val="Heading2"/>
      </w:pPr>
      <w:r>
        <w:t>camouflage, or compromised benign hosts. The literature repeatedly warns about this issue, and</w:t>
      </w:r>
    </w:p>
    <w:p>
      <w:pPr>
        <w:jc w:val="both"/>
      </w:pPr>
      <w:r>
        <w:rPr>
          <w:sz w:val="22"/>
        </w:rPr>
        <w:t>the major project would benefit from testing it directly [2, 14, 15, 19, 20].</w:t>
      </w:r>
    </w:p>
    <w:p>
      <w:pPr>
        <w:pStyle w:val="Heading2"/>
      </w:pPr>
      <w:r>
        <w:t>A fourth experiment is cross-dataset validation. The current paper intentionally remains honest</w:t>
      </w:r>
    </w:p>
    <w:p>
      <w:pPr>
        <w:pStyle w:val="Heading2"/>
      </w:pPr>
      <w:r>
        <w:t>about its evidence: the model was trained and evaluated on the supplied dataset only. To</w:t>
      </w:r>
    </w:p>
    <w:p>
      <w:pPr>
        <w:pStyle w:val="Heading2"/>
      </w:pPr>
      <w:r>
        <w:t>strengthen external validity, future work should evaluate the same feature-engineering pipeline</w:t>
      </w:r>
    </w:p>
    <w:p>
      <w:pPr>
        <w:pStyle w:val="Heading2"/>
      </w:pPr>
      <w:r>
        <w:t>on other public phishing URL corpora, including corpora with multiclass labels such as benign,</w:t>
      </w:r>
    </w:p>
    <w:p>
      <w:pPr>
        <w:pStyle w:val="Heading2"/>
      </w:pPr>
      <w:r>
        <w:t>phishing, malware, and defacement. The resulting differences would reveal whether the model</w:t>
      </w:r>
    </w:p>
    <w:p>
      <w:pPr>
        <w:jc w:val="both"/>
      </w:pPr>
      <w:r>
        <w:rPr>
          <w:sz w:val="22"/>
        </w:rPr>
        <w:t>learns robust phishing structure or merely adapts to artifacts of the local dataset.</w:t>
      </w:r>
    </w:p>
    <w:p>
      <w:pPr>
        <w:pStyle w:val="Heading2"/>
      </w:pPr>
      <w:r>
        <w:t>A fifth experiment is interface integration. The current command-line workflow is excellent for</w:t>
      </w:r>
    </w:p>
    <w:p>
      <w:pPr>
        <w:pStyle w:val="Heading2"/>
      </w:pPr>
      <w:r>
        <w:t>reproducibility, but many users would benefit from a graphical wrapper. The same trained</w:t>
      </w:r>
    </w:p>
    <w:p>
      <w:pPr>
        <w:pStyle w:val="Heading2"/>
      </w:pPr>
      <w:r>
        <w:t>model could power a simple desktop form, a small Flask API, or a browser extension. The key</w:t>
      </w:r>
    </w:p>
    <w:p>
      <w:pPr>
        <w:pStyle w:val="Heading2"/>
      </w:pPr>
      <w:r>
        <w:t>engineering principle is to preserve the same feature extraction logic and model bundle so that</w:t>
      </w:r>
    </w:p>
    <w:p>
      <w:pPr>
        <w:jc w:val="both"/>
      </w:pPr>
      <w:r>
        <w:rPr>
          <w:sz w:val="22"/>
        </w:rPr>
        <w:t>deployment does not silently diverge from the validated research pipeline.</w:t>
      </w:r>
    </w:p>
    <w:p>
      <w:pPr>
        <w:pStyle w:val="Heading1"/>
      </w:pPr>
      <w:r>
        <w:t>Appendix F. Extended Project-to-Literature Mapping</w:t>
      </w:r>
    </w:p>
    <w:p>
      <w:pPr>
        <w:pStyle w:val="Heading2"/>
      </w:pPr>
      <w:r>
        <w:t>A useful way to interpret the major project is to ask which parts of the literature it directly</w:t>
      </w:r>
    </w:p>
    <w:p>
      <w:pPr>
        <w:pStyle w:val="Heading2"/>
      </w:pPr>
      <w:r>
        <w:t>reflects and which parts it intentionally leaves out. It directly reflects the URL-based machine</w:t>
      </w:r>
    </w:p>
    <w:p>
      <w:pPr>
        <w:pStyle w:val="Heading2"/>
      </w:pPr>
      <w:r>
        <w:t>learning tradition. The feature set is rooted in the same class of evidence used by many</w:t>
      </w:r>
    </w:p>
    <w:p>
      <w:pPr>
        <w:pStyle w:val="Heading2"/>
      </w:pPr>
      <w:r>
        <w:t>lightweight phishing detectors: lexical structure, host complexity, suspicious tokens, entropy,</w:t>
      </w:r>
    </w:p>
    <w:p>
      <w:pPr>
        <w:pStyle w:val="Heading2"/>
      </w:pPr>
      <w:r>
        <w:t>and identity confusion. It also reflects the argument made in several papers that URL-only</w:t>
      </w:r>
    </w:p>
    <w:p>
      <w:pPr>
        <w:pStyle w:val="Heading2"/>
      </w:pPr>
      <w:r>
        <w:t>signals remain attractive because they can be computed before page rendering and without</w:t>
      </w:r>
    </w:p>
    <w:p>
      <w:pPr>
        <w:jc w:val="both"/>
      </w:pPr>
      <w:r>
        <w:rPr>
          <w:sz w:val="22"/>
        </w:rPr>
        <w:t>exposing the client to hostile content.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t>The project only partially reflects the hybrid literature. It borrows the idea that multiple</w:t>
      </w:r>
    </w:p>
    <w:p>
      <w:pPr>
        <w:pStyle w:val="Heading2"/>
      </w:pPr>
      <w:r>
        <w:t>evidence families should be combined, but it applies that principle within the URL itself rather</w:t>
      </w:r>
    </w:p>
    <w:p>
      <w:pPr>
        <w:pStyle w:val="Heading2"/>
      </w:pPr>
      <w:r>
        <w:t>than across URL, HTML, DOM, and external intelligence. This is why the methodology</w:t>
      </w:r>
    </w:p>
    <w:p>
      <w:pPr>
        <w:pStyle w:val="Heading2"/>
      </w:pPr>
      <w:r>
        <w:t>chapter repeatedly describes the system as a compact baseline rather than a fully hybrid</w:t>
      </w:r>
    </w:p>
    <w:p>
      <w:pPr>
        <w:pStyle w:val="Heading2"/>
      </w:pPr>
      <w:r>
        <w:t>detector. If the project were extended with hyperlink features, HTML text features, and</w:t>
      </w:r>
    </w:p>
    <w:p>
      <w:pPr>
        <w:pStyle w:val="Heading2"/>
      </w:pPr>
      <w:r>
        <w:t>page-level consistency checks, it would move much closer to the hybrid systems discussed in</w:t>
      </w:r>
    </w:p>
    <w:p>
      <w:pPr>
        <w:jc w:val="both"/>
      </w:pPr>
      <w:r>
        <w:rPr>
          <w:sz w:val="22"/>
        </w:rPr>
        <w:t>the literature review.</w:t>
      </w:r>
    </w:p>
    <w:p>
      <w:pPr>
        <w:pStyle w:val="Heading2"/>
      </w:pPr>
      <w:r>
        <w:t>The project also only partially reflects the modern deep learning literature. It acknowledges the</w:t>
      </w:r>
    </w:p>
    <w:p>
      <w:pPr>
        <w:pStyle w:val="Heading2"/>
      </w:pPr>
      <w:r>
        <w:t>rise of sequence models, CNNs, LSTMs, transformers, and graph-based approaches, yet it</w:t>
      </w:r>
    </w:p>
    <w:p>
      <w:pPr>
        <w:pStyle w:val="Heading2"/>
      </w:pPr>
      <w:r>
        <w:t>chooses a simpler ensemble model for reasons of reproducibility and ease of deployment. This</w:t>
      </w:r>
    </w:p>
    <w:p>
      <w:pPr>
        <w:pStyle w:val="Heading2"/>
      </w:pPr>
      <w:r>
        <w:t>decision is defensible because the research objective here is not to outcompete every neural</w:t>
      </w:r>
    </w:p>
    <w:p>
      <w:pPr>
        <w:pStyle w:val="Heading2"/>
      </w:pPr>
      <w:r>
        <w:t>baseline, but to produce a working and interpretable system from the supplied materials. In that</w:t>
      </w:r>
    </w:p>
    <w:p>
      <w:pPr>
        <w:pStyle w:val="Heading2"/>
      </w:pPr>
      <w:r>
        <w:t>sense, the project functions as a bridge between classroom implementation and more advanced</w:t>
      </w:r>
    </w:p>
    <w:p>
      <w:pPr>
        <w:jc w:val="both"/>
      </w:pPr>
      <w:r>
        <w:rPr>
          <w:sz w:val="22"/>
        </w:rPr>
        <w:t>future research.</w:t>
      </w:r>
    </w:p>
    <w:p>
      <w:pPr>
        <w:pStyle w:val="Heading2"/>
      </w:pPr>
      <w:r>
        <w:t>Finally, the project deliberately excludes visual similarity and compromised-site detection,</w:t>
      </w:r>
    </w:p>
    <w:p>
      <w:pPr>
        <w:pStyle w:val="Heading2"/>
      </w:pPr>
      <w:r>
        <w:t>even though those areas are important. This exclusion is not accidental. It keeps the system</w:t>
      </w:r>
    </w:p>
    <w:p>
      <w:pPr>
        <w:pStyle w:val="Heading2"/>
      </w:pPr>
      <w:r>
        <w:t>operational within a local machine learning workflow and prevents the project from depending</w:t>
      </w:r>
    </w:p>
    <w:p>
      <w:pPr>
        <w:pStyle w:val="Heading2"/>
      </w:pPr>
      <w:r>
        <w:t>on rendering engines, screenshot pipelines, or large additional corpora. The literature review</w:t>
      </w:r>
    </w:p>
    <w:p>
      <w:pPr>
        <w:pStyle w:val="Heading2"/>
      </w:pPr>
      <w:r>
        <w:t>treats those omitted areas as the natural next stage of development, which is why they appear</w:t>
      </w:r>
    </w:p>
    <w:p>
      <w:pPr>
        <w:jc w:val="both"/>
      </w:pPr>
      <w:r>
        <w:rPr>
          <w:sz w:val="22"/>
        </w:rPr>
        <w:t>prominently in the recommendations for future work.</w:t>
      </w:r>
    </w:p>
    <w:p>
      <w:pPr>
        <w:pStyle w:val="Heading1"/>
      </w:pPr>
      <w:r>
        <w:t>Appendix G. Operational Usage Notes</w:t>
      </w:r>
    </w:p>
    <w:p>
      <w:pPr>
        <w:pStyle w:val="Heading2"/>
      </w:pPr>
      <w:r>
        <w:t>For day-to-day use, the rebuilt project follows a simple cycle. The user opens the project folder</w:t>
      </w:r>
    </w:p>
    <w:p>
      <w:pPr>
        <w:pStyle w:val="Heading2"/>
      </w:pPr>
      <w:r>
        <w:t>in a development environment, trains the model when the dataset changes, tests candidate</w:t>
      </w:r>
    </w:p>
    <w:p>
      <w:pPr>
        <w:pStyle w:val="Heading2"/>
      </w:pPr>
      <w:r>
        <w:t>URLs with the prediction script, and optionally appends new URLs to the dataset only when</w:t>
      </w:r>
    </w:p>
    <w:p>
      <w:pPr>
        <w:pStyle w:val="Heading2"/>
      </w:pPr>
      <w:r>
        <w:t>model confidence is sufficiently high. This workflow makes the project usable not only as a</w:t>
      </w:r>
    </w:p>
    <w:p>
      <w:pPr>
        <w:pStyle w:val="Heading2"/>
      </w:pPr>
      <w:r>
        <w:t>research artifact but also as a small operational tool for classroom demonstration or personal</w:t>
      </w:r>
    </w:p>
    <w:p>
      <w:pPr>
        <w:jc w:val="both"/>
      </w:pPr>
      <w:r>
        <w:rPr>
          <w:sz w:val="22"/>
        </w:rPr>
        <w:t>experimentation.</w:t>
      </w:r>
    </w:p>
    <w:p>
      <w:pPr>
        <w:pStyle w:val="Heading2"/>
      </w:pPr>
      <w:r>
        <w:t>The command structure is intentionally minimal. Training is initiated through the training</w:t>
      </w:r>
    </w:p>
    <w:p>
      <w:pPr>
        <w:pStyle w:val="Heading2"/>
      </w:pPr>
      <w:r>
        <w:t>script, which writes both the model artifact and evaluation metrics. Prediction uses the saved</w:t>
      </w:r>
    </w:p>
    <w:p>
      <w:pPr>
        <w:pStyle w:val="Heading2"/>
      </w:pPr>
      <w:r>
        <w:t>artifact and accepts a target URL as input. Dataset update is gated by a threshold so that</w:t>
      </w:r>
    </w:p>
    <w:p>
      <w:pPr>
        <w:pStyle w:val="Heading2"/>
      </w:pPr>
      <w:r>
        <w:t>uncertain model outputs do not automatically contaminate the original CSV file. These</w:t>
      </w:r>
    </w:p>
    <w:p>
      <w:pPr>
        <w:pStyle w:val="Heading2"/>
      </w:pPr>
      <w:r>
        <w:t>operational details matter in a research setting because a paper is more convincing when the</w:t>
      </w:r>
    </w:p>
    <w:p>
      <w:pPr>
        <w:jc w:val="both"/>
      </w:pPr>
      <w:r>
        <w:rPr>
          <w:sz w:val="22"/>
        </w:rPr>
        <w:t>described system can actually be executed by another reader.</w:t>
      </w:r>
    </w:p>
    <w:p>
      <w:pPr>
        <w:pStyle w:val="Heading2"/>
      </w:pPr>
      <w:r>
        <w:t>One final operational recommendation is versioned experimentation. Whenever the model is</w:t>
      </w:r>
    </w:p>
    <w:p>
      <w:pPr>
        <w:pStyle w:val="Heading2"/>
      </w:pPr>
      <w:r>
        <w:t>retrained with a new dataset sample, feature set, or threshold policy, the corresponding metrics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pStyle w:val="Heading2"/>
      </w:pPr>
      <w:r>
        <w:t>file should be archived alongside the model bundle. Doing so would turn the project into a</w:t>
      </w:r>
    </w:p>
    <w:p>
      <w:pPr>
        <w:pStyle w:val="Heading2"/>
      </w:pPr>
      <w:r>
        <w:t>small but disciplined research platform in which each run is reproducible, comparable, and</w:t>
      </w:r>
    </w:p>
    <w:p>
      <w:pPr>
        <w:jc w:val="both"/>
      </w:pPr>
      <w:r>
        <w:rPr>
          <w:sz w:val="22"/>
        </w:rPr>
        <w:t>easier to discuss in a thesis, viva, or project report.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jc w:val="both"/>
      </w:pPr>
      <w:r>
        <w:rPr>
          <w:sz w:val="22"/>
        </w:rPr>
        <w:t>[1] D. Sahoo, C. Liu, and S. C. H. Hoi, "Malicious URL Detection using Machine Learning: A Survey," arXiv,</w:t>
      </w:r>
    </w:p>
    <w:p>
      <w:pPr>
        <w:pStyle w:val="Heading1"/>
      </w:pPr>
      <w:r>
        <w:t>2017. Available: https://arxiv.org/abs/1701.07179</w:t>
      </w:r>
    </w:p>
    <w:p>
      <w:pPr>
        <w:jc w:val="both"/>
      </w:pPr>
      <w:r>
        <w:rPr>
          <w:sz w:val="22"/>
        </w:rPr>
        <w:t>[2] A. Hannousse and S. Yahiouche, "Towards benchmark datasets for machine learning based website phishing</w:t>
      </w:r>
    </w:p>
    <w:p>
      <w:pPr>
        <w:jc w:val="both"/>
      </w:pPr>
      <w:r>
        <w:rPr>
          <w:sz w:val="22"/>
        </w:rPr>
        <w:t>detection: An experimental study," Engineering Applications of Artificial Intelligence, 2021. Available:</w:t>
      </w:r>
    </w:p>
    <w:p>
      <w:pPr>
        <w:pStyle w:val="Heading2"/>
      </w:pPr>
      <w:r>
        <w:t>https://doi.org/10.1016/j.engappai.2021.104347</w:t>
      </w:r>
    </w:p>
    <w:p>
      <w:pPr>
        <w:jc w:val="both"/>
      </w:pPr>
      <w:r>
        <w:rPr>
          <w:sz w:val="22"/>
        </w:rPr>
        <w:t>[3] A. Safi and S. Singh, "A systematic literature review on phishing website detection techniques," Journal of</w:t>
      </w:r>
    </w:p>
    <w:p>
      <w:pPr>
        <w:jc w:val="both"/>
      </w:pPr>
      <w:r>
        <w:rPr>
          <w:sz w:val="22"/>
        </w:rPr>
        <w:t>King Saud University - Computer and Information Sciences, 2023. Available:</w:t>
      </w:r>
    </w:p>
    <w:p>
      <w:pPr>
        <w:pStyle w:val="Heading2"/>
      </w:pPr>
      <w:r>
        <w:t>https://doi.org/10.1016/j.jksuci.2023.01.004</w:t>
      </w:r>
    </w:p>
    <w:p>
      <w:pPr>
        <w:jc w:val="both"/>
      </w:pPr>
      <w:r>
        <w:rPr>
          <w:sz w:val="22"/>
        </w:rPr>
        <w:t>[4] F. Castano, E. Fidalgo, E. Alegre, D. Chaves, and M. Sanchez-Paniagua, "State of the Art: Content-based and</w:t>
      </w:r>
    </w:p>
    <w:p>
      <w:pPr>
        <w:pStyle w:val="Heading2"/>
      </w:pPr>
      <w:r>
        <w:t>Hybrid Phishing Detection," arXiv, 2021. Available: https://arxiv.org/abs/2101.12723</w:t>
      </w:r>
    </w:p>
    <w:p>
      <w:pPr>
        <w:jc w:val="both"/>
      </w:pPr>
      <w:r>
        <w:rPr>
          <w:sz w:val="22"/>
        </w:rPr>
        <w:t>[5] M. Bahaghighat, M. Ghasemi, and F. Ozen, "A high-accuracy phishing website detection method based on</w:t>
      </w:r>
    </w:p>
    <w:p>
      <w:pPr>
        <w:jc w:val="both"/>
      </w:pPr>
      <w:r>
        <w:rPr>
          <w:sz w:val="22"/>
        </w:rPr>
        <w:t>machine learning," Journal of Information Security and Applications, 2023. Available:</w:t>
      </w:r>
    </w:p>
    <w:p>
      <w:pPr>
        <w:pStyle w:val="Heading2"/>
      </w:pPr>
      <w:r>
        <w:t>https://doi.org/10.1016/j.jisa.2023.103553</w:t>
      </w:r>
    </w:p>
    <w:p>
      <w:pPr>
        <w:jc w:val="both"/>
      </w:pPr>
      <w:r>
        <w:rPr>
          <w:sz w:val="22"/>
        </w:rPr>
        <w:t>[6] S. K. Hasane Ahammad, S. D. Kale, G. D. Upadhye, and S. D. Pande, "Phishing URL detection using machine</w:t>
      </w:r>
    </w:p>
    <w:p>
      <w:pPr>
        <w:jc w:val="both"/>
      </w:pPr>
      <w:r>
        <w:rPr>
          <w:sz w:val="22"/>
        </w:rPr>
        <w:t>learning methods," Advances in Engineering Software, 2022. Available:</w:t>
      </w:r>
    </w:p>
    <w:p>
      <w:pPr>
        <w:pStyle w:val="Heading2"/>
      </w:pPr>
      <w:r>
        <w:t>https://doi.org/10.1016/j.advengsoft.2022.103288</w:t>
      </w:r>
    </w:p>
    <w:p>
      <w:pPr>
        <w:jc w:val="both"/>
      </w:pPr>
      <w:r>
        <w:rPr>
          <w:sz w:val="22"/>
        </w:rPr>
        <w:t>[7] B. B. Gupta, K. Yadav, I. Razzak, and K. Psannis, "A novel approach for phishing URLs detection using lexical</w:t>
      </w:r>
    </w:p>
    <w:p>
      <w:pPr>
        <w:jc w:val="both"/>
      </w:pPr>
      <w:r>
        <w:rPr>
          <w:sz w:val="22"/>
        </w:rPr>
        <w:t>based machine learning in a real-time environment," Computer Communications, 2021. Available:</w:t>
      </w:r>
    </w:p>
    <w:p>
      <w:pPr>
        <w:pStyle w:val="Heading2"/>
      </w:pPr>
      <w:r>
        <w:t>https://doi.org/10.1016/j.comcom.2021.04.023</w:t>
      </w:r>
    </w:p>
    <w:p>
      <w:pPr>
        <w:jc w:val="both"/>
      </w:pPr>
      <w:r>
        <w:rPr>
          <w:sz w:val="22"/>
        </w:rPr>
        <w:t>[8] A. Aljofey, Q. Jiang, A. Rasool, H. Chen, W. Liu, Q. Qu, and Y. Wang, "An effective detection approach for</w:t>
      </w:r>
    </w:p>
    <w:p>
      <w:pPr>
        <w:jc w:val="both"/>
      </w:pPr>
      <w:r>
        <w:rPr>
          <w:sz w:val="22"/>
        </w:rPr>
        <w:t>phishing websites using URL and HTML features," Scientific Reports, 2022. Available:</w:t>
      </w:r>
    </w:p>
    <w:p>
      <w:pPr>
        <w:pStyle w:val="Heading2"/>
      </w:pPr>
      <w:r>
        <w:t>https://doi.org/10.1038/s41598-022-10841-5</w:t>
      </w:r>
    </w:p>
    <w:p>
      <w:pPr>
        <w:jc w:val="both"/>
      </w:pPr>
      <w:r>
        <w:rPr>
          <w:sz w:val="22"/>
        </w:rPr>
        <w:t>[9] A. Zamir, H. U. Khan, T. Iqbal, N. Yousaf, A. Aslam, and A. Anjum, "Phishing web site detection using</w:t>
      </w:r>
    </w:p>
    <w:p>
      <w:pPr>
        <w:jc w:val="both"/>
      </w:pPr>
      <w:r>
        <w:rPr>
          <w:sz w:val="22"/>
        </w:rPr>
        <w:t>diverse machine learning algorithms," The Electronic Library, 2020. Available:</w:t>
      </w:r>
    </w:p>
    <w:p>
      <w:pPr>
        <w:pStyle w:val="Heading2"/>
      </w:pPr>
      <w:r>
        <w:t>https://doi.org/10.1108/EL-05-2019-0118</w:t>
      </w:r>
    </w:p>
    <w:p>
      <w:pPr>
        <w:jc w:val="both"/>
      </w:pPr>
      <w:r>
        <w:rPr>
          <w:sz w:val="22"/>
        </w:rPr>
        <w:t>[10] A. Awasthi and N. Goel, "Phishing website prediction using base and ensemble classifier techniques with</w:t>
      </w:r>
    </w:p>
    <w:p>
      <w:pPr>
        <w:pStyle w:val="Heading2"/>
      </w:pPr>
      <w:r>
        <w:t>cross-validation," Cybersecurity, 2022. Available: https://doi.org/10.1186/s42400-022-00126-9</w:t>
      </w:r>
    </w:p>
    <w:p>
      <w:pPr>
        <w:jc w:val="both"/>
      </w:pPr>
      <w:r>
        <w:rPr>
          <w:sz w:val="22"/>
        </w:rPr>
        <w:t>[11] N. Nagy, M. Aljabri, A. Shaahid, A. Albin Ahmed, and M. Yamin, "Phishing URLs Detection Using</w:t>
      </w:r>
    </w:p>
    <w:p>
      <w:pPr>
        <w:jc w:val="both"/>
      </w:pPr>
      <w:r>
        <w:rPr>
          <w:sz w:val="22"/>
        </w:rPr>
        <w:t>Sequential and Parallel ML Techniques: Comparative Analysis," Sensors, 2023. Available:</w:t>
      </w:r>
    </w:p>
    <w:p>
      <w:pPr>
        <w:pStyle w:val="Heading2"/>
      </w:pPr>
      <w:r>
        <w:t>https://doi.org/10.3390/s23073467</w:t>
      </w:r>
    </w:p>
    <w:p>
      <w:pPr>
        <w:jc w:val="both"/>
      </w:pPr>
      <w:r>
        <w:rPr>
          <w:sz w:val="22"/>
        </w:rPr>
        <w:t>[12] R. S. Rao and A. R. Pais, "Detection of phishing websites using an efficient feature-based machine learning</w:t>
      </w:r>
    </w:p>
    <w:p>
      <w:pPr>
        <w:pStyle w:val="Heading2"/>
      </w:pPr>
      <w:r>
        <w:t>framework," Neural Computing and Applications, 2018. Available: https://doi.org/10.1007/s00521-017-3305-0</w:t>
      </w:r>
    </w:p>
    <w:p>
      <w:pPr>
        <w:jc w:val="both"/>
      </w:pPr>
      <w:r>
        <w:rPr>
          <w:sz w:val="22"/>
        </w:rPr>
        <w:t>[13] S. S. Shafin, "An explainable feature selection framework for web phishing detection with machine learning,"</w:t>
      </w:r>
    </w:p>
    <w:p>
      <w:pPr>
        <w:pStyle w:val="Heading2"/>
      </w:pPr>
      <w:r>
        <w:t>Data Science and Management, 2025. Available: https://doi.org/10.1016/j.dsm.2024.08.004</w:t>
      </w:r>
    </w:p>
    <w:p>
      <w:pPr>
        <w:jc w:val="both"/>
      </w:pPr>
      <w:r>
        <w:rPr>
          <w:sz w:val="22"/>
        </w:rPr>
        <w:t>[14] F. Rashid, B. Doyle, S. C. Han, and S. Seneviratne, "Phishing URL detection generalisation using</w:t>
      </w:r>
    </w:p>
    <w:p>
      <w:pPr>
        <w:jc w:val="both"/>
      </w:pPr>
      <w:r>
        <w:rPr>
          <w:sz w:val="22"/>
        </w:rPr>
        <w:t>Unsupervised Domain Adaptation," Computer Networks, 2024. Available:</w:t>
      </w:r>
    </w:p>
    <w:p>
      <w:pPr>
        <w:pStyle w:val="Heading2"/>
      </w:pPr>
      <w:r>
        <w:t>https://doi.org/10.1016/j.comnet.2024.110398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[15] M. Mia, D. Derakhshan, and M. M. A. Pritom, "Can Features for Phishing URL Detection Be Trusted Across</w:t>
      </w:r>
    </w:p>
    <w:p>
      <w:pPr>
        <w:pStyle w:val="Heading2"/>
      </w:pPr>
      <w:r>
        <w:t>Diverse Datasets? A Case Study with Explainable AI," Proceedings of the 11th International Conference on</w:t>
      </w:r>
    </w:p>
    <w:p>
      <w:pPr>
        <w:pStyle w:val="Heading2"/>
      </w:pPr>
      <w:r>
        <w:t>Networking, Systems, and Security, 2024. Available: https://doi.org/10.1145/3704522.3704532</w:t>
      </w:r>
    </w:p>
    <w:p>
      <w:pPr>
        <w:jc w:val="both"/>
      </w:pPr>
      <w:r>
        <w:rPr>
          <w:sz w:val="22"/>
        </w:rPr>
        <w:t>[16] A. Butnaru, A. Mylonas, and N. Pitropakis, "Towards Lightweight URL-Based Phishing Detection," Future</w:t>
      </w:r>
    </w:p>
    <w:p>
      <w:pPr>
        <w:pStyle w:val="Heading2"/>
      </w:pPr>
      <w:r>
        <w:t>Internet, 2021. Available: https://doi.org/10.3390/fi13060154</w:t>
      </w:r>
    </w:p>
    <w:p>
      <w:pPr>
        <w:jc w:val="both"/>
      </w:pPr>
      <w:r>
        <w:rPr>
          <w:sz w:val="22"/>
        </w:rPr>
        <w:t>[17] H. Tupsamudre, A. K. Singh, and S. Lodha, "Everything Is in the Name - A URL Based Approach for</w:t>
      </w:r>
    </w:p>
    <w:p>
      <w:pPr>
        <w:jc w:val="both"/>
      </w:pPr>
      <w:r>
        <w:rPr>
          <w:sz w:val="22"/>
        </w:rPr>
        <w:t>Phishing Detection," Lecture Notes in Computer Science, 2019. Available:</w:t>
      </w:r>
    </w:p>
    <w:p>
      <w:pPr>
        <w:pStyle w:val="Heading2"/>
      </w:pPr>
      <w:r>
        <w:t>https://doi.org/10.1007/978-3-030-20951-3_21</w:t>
      </w:r>
    </w:p>
    <w:p>
      <w:pPr>
        <w:jc w:val="both"/>
      </w:pPr>
      <w:r>
        <w:rPr>
          <w:sz w:val="22"/>
        </w:rPr>
        <w:t>[18] P. Xu, "A Transformer-based Model to Detect Phishing URLs," arXiv, 2021. Available:</w:t>
      </w:r>
    </w:p>
    <w:p>
      <w:pPr>
        <w:pStyle w:val="Heading2"/>
      </w:pPr>
      <w:r>
        <w:t>https://arxiv.org/abs/2109.02138</w:t>
      </w:r>
    </w:p>
    <w:p>
      <w:pPr>
        <w:jc w:val="both"/>
      </w:pPr>
      <w:r>
        <w:rPr>
          <w:sz w:val="22"/>
        </w:rPr>
        <w:t>[19] T. Kim, N. Park, J. Hong, and S.-W. Kim, "Phishing URL Detection: A Network-based Approach Robust to</w:t>
      </w:r>
    </w:p>
    <w:p>
      <w:pPr>
        <w:pStyle w:val="Heading2"/>
      </w:pPr>
      <w:r>
        <w:t>Evasion," arXiv / CCS, 2022. Available: https://arxiv.org/abs/2209.01454</w:t>
      </w:r>
    </w:p>
    <w:p>
      <w:pPr>
        <w:jc w:val="both"/>
      </w:pPr>
      <w:r>
        <w:rPr>
          <w:sz w:val="22"/>
        </w:rPr>
        <w:t>[20] W. Guo, Q. Wang, H. Yue, and H. Sun, "Efficient Phishing URL Detection Using Graph-based Machine</w:t>
      </w:r>
    </w:p>
    <w:p>
      <w:pPr>
        <w:jc w:val="both"/>
      </w:pPr>
      <w:r>
        <w:rPr>
          <w:sz w:val="22"/>
        </w:rPr>
        <w:t>Learning and Loopy Belief Propagation," IEEE ICC, 2025. Available:</w:t>
      </w:r>
    </w:p>
    <w:p>
      <w:pPr>
        <w:pStyle w:val="Heading2"/>
      </w:pPr>
      <w:r>
        <w:t>https://doi.org/10.1109/ICC52391.2025.11161346</w:t>
      </w:r>
    </w:p>
    <w:p>
      <w:pPr>
        <w:jc w:val="both"/>
      </w:pPr>
      <w:r>
        <w:rPr>
          <w:sz w:val="22"/>
        </w:rPr>
        <w:t>[21] Unknown author metadata in Crossref, "Robust URL Phishing Detection Based on Deep Learning," KSII</w:t>
      </w:r>
    </w:p>
    <w:p>
      <w:pPr>
        <w:pStyle w:val="Heading2"/>
      </w:pPr>
      <w:r>
        <w:t>Transactions on Internet and Information Systems, 2020. Available: https://doi.org/10.3837/tiis.2020.07.001</w:t>
      </w:r>
    </w:p>
    <w:p>
      <w:pPr>
        <w:jc w:val="both"/>
      </w:pPr>
      <w:r>
        <w:rPr>
          <w:sz w:val="22"/>
        </w:rPr>
        <w:t>[22] C. Lai, A. Selamat, and R. Ibrahim, "URL Phishing Detection by Using Natural Language Processing and</w:t>
      </w:r>
    </w:p>
    <w:p>
      <w:pPr>
        <w:jc w:val="both"/>
      </w:pPr>
      <w:r>
        <w:rPr>
          <w:sz w:val="22"/>
        </w:rPr>
        <w:t>Deep Learning Model," Frontiers in Artificial Intelligence and Applications, 2024. Available:</w:t>
      </w:r>
    </w:p>
    <w:p>
      <w:pPr>
        <w:pStyle w:val="Heading2"/>
      </w:pPr>
      <w:r>
        <w:t>https://doi.org/10.3233/FAIA240360</w:t>
      </w:r>
    </w:p>
    <w:p>
      <w:pPr>
        <w:jc w:val="both"/>
      </w:pPr>
      <w:r>
        <w:rPr>
          <w:sz w:val="22"/>
        </w:rPr>
        <w:t>[23] K. S. Jishnu and B. Arthi, "Real-time phishing URL detection framework using knowledge distilled</w:t>
      </w:r>
    </w:p>
    <w:p>
      <w:pPr>
        <w:pStyle w:val="Heading2"/>
      </w:pPr>
      <w:r>
        <w:t>ELECTRA," Automatika, 2024. Available: https://doi.org/10.1080/00051144.2024.2415797</w:t>
      </w:r>
    </w:p>
    <w:p>
      <w:pPr>
        <w:jc w:val="both"/>
      </w:pPr>
      <w:r>
        <w:rPr>
          <w:sz w:val="22"/>
        </w:rPr>
        <w:t>[24] Q. E. ul Haq, M. H. Faheem, I. Ahmad, K. Saleem, J. Al-Muhtadi, and A. Alharthi, "Detecting Phishing URLs</w:t>
      </w:r>
    </w:p>
    <w:p>
      <w:pPr>
        <w:jc w:val="both"/>
      </w:pPr>
      <w:r>
        <w:rPr>
          <w:sz w:val="22"/>
        </w:rPr>
        <w:t>Based on a Deep Learning Approach to Prevent Cyber-Attacks," Applied Sciences, 2024. Available:</w:t>
      </w:r>
    </w:p>
    <w:p>
      <w:pPr>
        <w:pStyle w:val="Heading2"/>
      </w:pPr>
      <w:r>
        <w:t>https://doi.org/10.3390/app142210086</w:t>
      </w:r>
    </w:p>
    <w:p>
      <w:pPr>
        <w:jc w:val="both"/>
      </w:pPr>
      <w:r>
        <w:rPr>
          <w:sz w:val="22"/>
        </w:rPr>
        <w:t>[25] A. Ozcan, C. Catal, E. Donmez, and B. Senturk, "A hybrid DNN-LSTM model for detecting phishing URLs,"</w:t>
      </w:r>
    </w:p>
    <w:p>
      <w:pPr>
        <w:pStyle w:val="Heading2"/>
      </w:pPr>
      <w:r>
        <w:t>Neural Computing and Applications, 2021. Available: https://doi.org/10.1007/s00521-021-06401-z</w:t>
      </w:r>
    </w:p>
    <w:p>
      <w:pPr>
        <w:jc w:val="both"/>
      </w:pPr>
      <w:r>
        <w:rPr>
          <w:sz w:val="22"/>
        </w:rPr>
        <w:t>[26] S. S. Roy, A. I. Awad, L. A. Amare, M. T. Erkihun, and M. Anas, "Multimodel Phishing URL Detection</w:t>
      </w:r>
    </w:p>
    <w:p>
      <w:pPr>
        <w:jc w:val="both"/>
      </w:pPr>
      <w:r>
        <w:rPr>
          <w:sz w:val="22"/>
        </w:rPr>
        <w:t>Using LSTM, Bidirectional LSTM, and GRU Models," Future Internet, 2022. Available:</w:t>
      </w:r>
    </w:p>
    <w:p>
      <w:pPr>
        <w:pStyle w:val="Heading2"/>
      </w:pPr>
      <w:r>
        <w:t>https://doi.org/10.3390/fi14110340</w:t>
      </w:r>
    </w:p>
    <w:p>
      <w:pPr>
        <w:jc w:val="both"/>
      </w:pPr>
      <w:r>
        <w:rPr>
          <w:sz w:val="22"/>
        </w:rPr>
        <w:t>[27] Z. Alshingiti, R. Alaqel, J. Al-Muhtadi, Q. E. ul Haq, K. Saleem, and M. H. Faheem, "A Deep Learning-Based</w:t>
      </w:r>
    </w:p>
    <w:p>
      <w:pPr>
        <w:jc w:val="both"/>
      </w:pPr>
      <w:r>
        <w:rPr>
          <w:sz w:val="22"/>
        </w:rPr>
        <w:t>Phishing Detection System Using CNN, LSTM, and LSTM-CNN," Electronics, 2023. Available:</w:t>
      </w:r>
    </w:p>
    <w:p>
      <w:pPr>
        <w:pStyle w:val="Heading2"/>
      </w:pPr>
      <w:r>
        <w:t>https://doi.org/10.3390/electronics12010232</w:t>
      </w:r>
    </w:p>
    <w:p>
      <w:pPr>
        <w:jc w:val="both"/>
      </w:pPr>
      <w:r>
        <w:rPr>
          <w:sz w:val="22"/>
        </w:rPr>
        <w:t>[28] L. Tang and Q. H. Mahmoud, "A Deep Learning-Based Framework for Phishing Website Detection," IEEE</w:t>
      </w:r>
    </w:p>
    <w:p>
      <w:pPr>
        <w:pStyle w:val="Heading2"/>
      </w:pPr>
      <w:r>
        <w:t>Access, 2022. Available: https://doi.org/10.1109/ACCESS.2021.3137636</w:t>
      </w:r>
    </w:p>
    <w:p>
      <w:pPr>
        <w:jc w:val="both"/>
      </w:pPr>
      <w:r>
        <w:rPr>
          <w:sz w:val="22"/>
        </w:rPr>
        <w:t>[29] S. Asiri, Y. Xiao, and T. Li, "PhishTransformer: A Novel Approach to Detect Phishing Attacks Using URL</w:t>
      </w:r>
    </w:p>
    <w:p>
      <w:pPr>
        <w:pStyle w:val="Heading2"/>
      </w:pPr>
      <w:r>
        <w:t>Collection and Transformer," Electronics, 2023. Available: https://doi.org/10.3390/electronics13010030</w:t>
      </w:r>
    </w:p>
    <w:p>
      <w:pPr>
        <w:jc w:val="both"/>
      </w:pPr>
      <w:r>
        <w:rPr>
          <w:sz w:val="22"/>
        </w:rPr>
        <w:t>[30] S. Y. Yerima and M. K. Alzaylaee, "High Accuracy Phishing Detection Based on Convolutional Neural</w:t>
      </w:r>
    </w:p>
    <w:p>
      <w:pPr>
        <w:pStyle w:val="Heading2"/>
      </w:pPr>
      <w:r>
        <w:t>Networks," ICCAIS, 2020. Available: https://doi.org/10.1109/ICCAIS48893.2020.9096869</w:t>
      </w:r>
    </w:p>
    <w:p>
      <w:pPr>
        <w:jc w:val="both"/>
      </w:pPr>
      <w:r>
        <w:rPr>
          <w:sz w:val="22"/>
        </w:rPr>
        <w:t>[31] R. Patgiri, A. Biswas, and S. Nayak, "deepBF: Malicious URL detection using learned Bloom Filter and</w:t>
      </w:r>
    </w:p>
    <w:p>
      <w:pPr>
        <w:jc w:val="both"/>
      </w:pPr>
      <w:r>
        <w:rPr>
          <w:sz w:val="22"/>
        </w:rPr>
        <w:t>evolutionary deep learning," Computer Communications, 2023. Available:</w:t>
      </w:r>
    </w:p>
    <w:p>
      <w:pPr>
        <w:pStyle w:val="Heading2"/>
      </w:pPr>
      <w:r>
        <w:t>https://doi.org/10.1016/j.comcom.2022.12.027</w:t>
      </w:r>
    </w:p>
    <w:p>
      <w:pPr>
        <w:sectPr>
          <w:pgSz w:w="12240" w:h="15840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jc w:val="both"/>
      </w:pPr>
      <w:r>
        <w:rPr>
          <w:sz w:val="22"/>
        </w:rPr>
        <w:t>[32] S. Abdelnabi, K. Krombholz, and M. Fritz, "VisualPhishNet: Zero-Day Phishing Website Detection by Visual</w:t>
      </w:r>
    </w:p>
    <w:p>
      <w:pPr>
        <w:pStyle w:val="Heading2"/>
      </w:pPr>
      <w:r>
        <w:t>Similarity," ACM CCS, 2020. Available: https://doi.org/10.1145/3372297.3417233</w:t>
      </w:r>
    </w:p>
    <w:p>
      <w:pPr>
        <w:jc w:val="both"/>
      </w:pPr>
      <w:r>
        <w:rPr>
          <w:sz w:val="22"/>
        </w:rPr>
        <w:t>[33] J.-L. Chen, Y.-W. Ma, and K.-L. Huang, "Intelligent Visual Similarity-Based Phishing Websites Detection,"</w:t>
      </w:r>
    </w:p>
    <w:p>
      <w:pPr>
        <w:pStyle w:val="Heading2"/>
      </w:pPr>
      <w:r>
        <w:t>Symmetry, 2020. Available: https://doi.org/10.3390/sym12101681</w:t>
      </w:r>
    </w:p>
    <w:p>
      <w:pPr>
        <w:jc w:val="both"/>
      </w:pPr>
      <w:r>
        <w:rPr>
          <w:sz w:val="22"/>
        </w:rPr>
        <w:t>[34] M.-E. Maurer and D. Herzner, "Using visual website similarity for phishing detection and reporting," CHI</w:t>
      </w:r>
    </w:p>
    <w:p>
      <w:pPr>
        <w:pStyle w:val="Heading2"/>
      </w:pPr>
      <w:r>
        <w:t>Extended Abstracts, 2012. Available: https://doi.org/10.1145/2212776.2223683</w:t>
      </w:r>
    </w:p>
    <w:p>
      <w:pPr>
        <w:jc w:val="both"/>
      </w:pPr>
      <w:r>
        <w:rPr>
          <w:sz w:val="22"/>
        </w:rPr>
        <w:t>[35] E. Medvet, E. Kirda, and C. Kruegel, "Visual-similarity-based phishing detection," SecureComm, 2008.</w:t>
      </w:r>
    </w:p>
    <w:p>
      <w:pPr>
        <w:pStyle w:val="Heading2"/>
      </w:pPr>
      <w:r>
        <w:t>Available: https://doi.org/10.1145/1460877.1460905</w:t>
      </w:r>
    </w:p>
    <w:p>
      <w:pPr>
        <w:jc w:val="both"/>
      </w:pPr>
      <w:r>
        <w:rPr>
          <w:sz w:val="22"/>
        </w:rPr>
        <w:t>[36] I. Corona, B. Biggio, M. Contini, L. Piras, R. Corda, and M. Mereu, "DeltaPhish: Detecting Phishing</w:t>
      </w:r>
    </w:p>
    <w:p>
      <w:pPr>
        <w:jc w:val="both"/>
      </w:pPr>
      <w:r>
        <w:rPr>
          <w:sz w:val="22"/>
        </w:rPr>
        <w:t>Webpages in Compromised Websites," Lecture Notes in Computer Science, 2017. Available:</w:t>
      </w:r>
    </w:p>
    <w:p>
      <w:pPr>
        <w:pStyle w:val="Heading2"/>
      </w:pPr>
      <w:r>
        <w:t>https://doi.org/10.1007/978-3-319-66402-6_22</w:t>
      </w:r>
    </w:p>
    <w:p>
      <w:pPr>
        <w:jc w:val="both"/>
      </w:pPr>
      <w:r>
        <w:rPr>
          <w:sz w:val="22"/>
        </w:rPr>
        <w:t>[37] Y. Ding, N. Luktarhan, K. Li, and W. Slamu, "A keyword-based combination approach for detecting phishing</w:t>
      </w:r>
    </w:p>
    <w:p>
      <w:pPr>
        <w:pStyle w:val="Heading2"/>
      </w:pPr>
      <w:r>
        <w:t>webpages," Computers &amp; Security, 2019. Available: https://doi.org/10.1016/j.cose.2019.03.018</w:t>
      </w:r>
    </w:p>
    <w:p>
      <w:pPr>
        <w:jc w:val="both"/>
      </w:pPr>
      <w:r>
        <w:rPr>
          <w:sz w:val="22"/>
        </w:rPr>
        <w:t>[38] Y. Zhang, J. Hong, and L. Cranor, "CANTINA: A Content-Based Approach to Detecting Phishing Web</w:t>
      </w:r>
    </w:p>
    <w:p>
      <w:pPr>
        <w:pStyle w:val="Heading2"/>
      </w:pPr>
      <w:r>
        <w:t>Sites," WWW, 2007. Available: https://www.cs.cmu.edu/~jasonh/publications/www2007-cantina-final.pdf</w:t>
      </w:r>
    </w:p>
    <w:p>
      <w:pPr>
        <w:jc w:val="both"/>
      </w:pPr>
      <w:r>
        <w:rPr>
          <w:sz w:val="22"/>
        </w:rPr>
        <w:t>[39] G. Xiang, J. Hong, C. P. Rose, and L. Cranor, "CANTINA+: A Feature-Rich Machine Learning Framework</w:t>
      </w:r>
    </w:p>
    <w:p>
      <w:pPr>
        <w:jc w:val="both"/>
      </w:pPr>
      <w:r>
        <w:rPr>
          <w:sz w:val="22"/>
        </w:rPr>
        <w:t>for Detecting Phishing Web Sites," CMU technical manuscript, 2011. Available:</w:t>
      </w:r>
    </w:p>
    <w:p>
      <w:pPr>
        <w:pStyle w:val="Heading2"/>
      </w:pPr>
      <w:r>
        <w:t>https://www.cs.cmu.edu/~jasonh/publications/acmtissec2011-cantina-journal-submitted-v2.pdf</w:t>
      </w:r>
    </w:p>
    <w:p>
      <w:pPr>
        <w:jc w:val="both"/>
      </w:pPr>
      <w:r>
        <w:rPr>
          <w:sz w:val="22"/>
        </w:rPr>
        <w:t>[40] M. He, S.-J. Horng, P. Fan, M. K. Khan, and others, "An efficient phishing webpage detector," Expert</w:t>
      </w:r>
    </w:p>
    <w:p>
      <w:pPr>
        <w:pStyle w:val="Heading2"/>
      </w:pPr>
      <w:r>
        <w:t>Systems with Applications, 2011. Available: https://doi.org/10.1016/j.eswa.2011.01.046</w:t>
      </w:r>
    </w:p>
    <w:p>
      <w:pPr>
        <w:jc w:val="both"/>
      </w:pPr>
      <w:r>
        <w:rPr>
          <w:sz w:val="22"/>
        </w:rPr>
        <w:t>[41] P. A. Barraclough, G. Fehringer, and J. Woodward, "Intelligent cyber-phishing detection for online,"</w:t>
      </w:r>
    </w:p>
    <w:p>
      <w:pPr>
        <w:pStyle w:val="Heading2"/>
      </w:pPr>
      <w:r>
        <w:t>Computers &amp; Security, 2021. Available: https://doi.org/10.1016/j.cose.2020.102123</w:t>
      </w:r>
    </w:p>
    <w:p>
      <w:pPr>
        <w:jc w:val="both"/>
      </w:pPr>
      <w:r>
        <w:rPr>
          <w:sz w:val="22"/>
        </w:rPr>
        <w:t>[42] N. Reyes-Dorta, P. Caballero-Gil, and C. Rosa-Remedios, "Detection of malicious URLs using machine</w:t>
      </w:r>
    </w:p>
    <w:p>
      <w:pPr>
        <w:pStyle w:val="Heading2"/>
      </w:pPr>
      <w:r>
        <w:t>learning," Wireless Networks, 2024. Available: https://doi.org/10.1007/s11276-024-03700-w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