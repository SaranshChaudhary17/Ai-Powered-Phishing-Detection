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Design and Evaluation of a Machine</w:t>
      </w:r>
    </w:p>
    <w:p>
      <w:pPr>
        <w:jc w:val="both"/>
      </w:pPr>
      <w:r>
        <w:rPr>
          <w:sz w:val="22"/>
        </w:rPr>
        <w:t>Learning-Based Phishing URL Detection System</w:t>
      </w:r>
    </w:p>
    <w:p>
      <w:pPr>
        <w:jc w:val="both"/>
      </w:pPr>
      <w:r>
        <w:rPr>
          <w:sz w:val="22"/>
        </w:rPr>
        <w:t>Using Lexical Feature Engineering</w:t>
      </w:r>
    </w:p>
    <w:p>
      <w:pPr>
        <w:jc w:val="center"/>
      </w:pPr>
      <w:r>
        <w:rPr>
          <w:sz w:val="22"/>
        </w:rPr>
        <w:t>Outline-Formatted Research Paper Version</w:t>
      </w:r>
    </w:p>
    <w:p>
      <w:pPr>
        <w:jc w:val="center"/>
      </w:pPr>
      <w:r>
        <w:rPr>
          <w:sz w:val="22"/>
        </w:rPr>
        <w:t>Prepared in the exact major-section structure requested by the project outline.</w:t>
      </w:r>
    </w:p>
    <w:p>
      <w:pPr>
        <w:jc w:val="both"/>
      </w:pPr>
      <w:r>
        <w:rPr>
          <w:sz w:val="22"/>
        </w:rPr>
        <w:t>Abstract</w:t>
      </w:r>
    </w:p>
    <w:p>
      <w:pPr>
        <w:jc w:val="both"/>
      </w:pPr>
      <w:r>
        <w:rPr>
          <w:sz w:val="22"/>
        </w:rPr>
        <w:t>This paper presents an outline-structured study of a phishing URL</w:t>
      </w:r>
    </w:p>
    <w:p>
      <w:pPr>
        <w:jc w:val="both"/>
      </w:pPr>
      <w:r>
        <w:rPr>
          <w:sz w:val="22"/>
        </w:rPr>
        <w:t>detection project rebuilt from incomplete starter code and evaluated on a</w:t>
      </w:r>
    </w:p>
    <w:p>
      <w:pPr>
        <w:jc w:val="both"/>
      </w:pPr>
      <w:r>
        <w:rPr>
          <w:sz w:val="22"/>
        </w:rPr>
        <w:t>large user-supplied dataset. The implemented system relies on lightweight</w:t>
      </w:r>
    </w:p>
    <w:p>
      <w:pPr>
        <w:jc w:val="both"/>
      </w:pPr>
      <w:r>
        <w:rPr>
          <w:sz w:val="22"/>
        </w:rPr>
        <w:t>lexical and host-derived features, a reproducible preprocessing pipeline,</w:t>
      </w:r>
    </w:p>
    <w:p>
      <w:pPr>
        <w:jc w:val="both"/>
      </w:pPr>
      <w:r>
        <w:rPr>
          <w:sz w:val="22"/>
        </w:rPr>
        <w:t>and a histogram-based gradient boosting classifier trained on 549,346</w:t>
      </w:r>
    </w:p>
    <w:p>
      <w:pPr>
        <w:jc w:val="both"/>
      </w:pPr>
      <w:r>
        <w:rPr>
          <w:sz w:val="22"/>
        </w:rPr>
        <w:t>labeled URLs. The final model achieved an accuracy of 0.8959, ROC</w:t>
      </w:r>
    </w:p>
    <w:p>
      <w:pPr>
        <w:jc w:val="both"/>
      </w:pPr>
      <w:r>
        <w:rPr>
          <w:sz w:val="22"/>
        </w:rPr>
        <w:t>AUC of 0.9471, and phishing-class F1-score of 0.8008, indicating that</w:t>
      </w:r>
    </w:p>
    <w:p>
      <w:pPr>
        <w:jc w:val="both"/>
      </w:pPr>
      <w:r>
        <w:rPr>
          <w:sz w:val="22"/>
        </w:rPr>
        <w:t>compact tabular feature engineering remains a practical baseline for</w:t>
      </w:r>
    </w:p>
    <w:p>
      <w:pPr>
        <w:jc w:val="both"/>
      </w:pPr>
      <w:r>
        <w:rPr>
          <w:sz w:val="22"/>
        </w:rPr>
        <w:t>phishing screening [1, 5, 8, 12, 19].</w:t>
      </w:r>
    </w:p>
    <w:p>
      <w:pPr>
        <w:jc w:val="both"/>
      </w:pPr>
      <w:r>
        <w:rPr>
          <w:sz w:val="22"/>
        </w:rPr>
        <w:t>The paper is intentionally organized to match a classical research outline</w:t>
      </w:r>
    </w:p>
    <w:p>
      <w:pPr>
        <w:jc w:val="both"/>
      </w:pPr>
      <w:r>
        <w:rPr>
          <w:sz w:val="22"/>
        </w:rPr>
        <w:t>consisting of Introduction, Literature Review, Methodology, Results,</w:t>
      </w:r>
    </w:p>
    <w:p>
      <w:pPr>
        <w:jc w:val="both"/>
      </w:pPr>
      <w:r>
        <w:rPr>
          <w:sz w:val="22"/>
        </w:rPr>
        <w:t>Discussion, Conclusion, and References. In addition to documenting the</w:t>
      </w:r>
    </w:p>
    <w:p>
      <w:pPr>
        <w:jc w:val="both"/>
      </w:pPr>
      <w:r>
        <w:rPr>
          <w:sz w:val="22"/>
        </w:rPr>
        <w:t>implementation, it synthesizes more than forty online research papers to</w:t>
      </w:r>
    </w:p>
    <w:p>
      <w:pPr>
        <w:jc w:val="both"/>
      </w:pPr>
      <w:r>
        <w:rPr>
          <w:sz w:val="22"/>
        </w:rPr>
        <w:t>position the project within the broader anti-phishing literature. The study</w:t>
      </w:r>
    </w:p>
    <w:p>
      <w:pPr>
        <w:jc w:val="both"/>
      </w:pPr>
      <w:r>
        <w:rPr>
          <w:sz w:val="22"/>
        </w:rPr>
        <w:t>concludes that the rebuilt system is academically defensible and</w:t>
      </w:r>
    </w:p>
    <w:p>
      <w:pPr>
        <w:jc w:val="both"/>
      </w:pPr>
      <w:r>
        <w:rPr>
          <w:sz w:val="22"/>
        </w:rPr>
        <w:t>operationally useful as a low-dependency baseline, while also identifying</w:t>
      </w:r>
    </w:p>
    <w:p>
      <w:pPr>
        <w:jc w:val="both"/>
      </w:pPr>
      <w:r>
        <w:rPr>
          <w:sz w:val="22"/>
        </w:rPr>
        <w:t>clear directions for richer multimodal, robust, and deployable future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systems [2, 3, 4, 14, 19, 20, 32, 38].</w:t>
      </w:r>
    </w:p>
    <w:p>
      <w:pPr>
        <w:jc w:val="both"/>
      </w:pPr>
      <w:r>
        <w:rPr>
          <w:sz w:val="22"/>
        </w:rPr>
        <w:t>Keywords: phishing URL detection, lexical features, machine learning,</w:t>
      </w:r>
    </w:p>
    <w:p>
      <w:pPr>
        <w:jc w:val="both"/>
      </w:pPr>
      <w:r>
        <w:rPr>
          <w:sz w:val="22"/>
        </w:rPr>
        <w:t>cybersecurity, gradient boosting, malicious URL classification, phishing</w:t>
      </w:r>
    </w:p>
    <w:p>
      <w:pPr>
        <w:jc w:val="both"/>
      </w:pPr>
      <w:r>
        <w:rPr>
          <w:sz w:val="22"/>
        </w:rPr>
        <w:t>website detection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I. Introduction</w:t>
      </w:r>
    </w:p>
    <w:p>
      <w:pPr>
        <w:jc w:val="both"/>
      </w:pPr>
      <w:r>
        <w:rPr>
          <w:sz w:val="22"/>
        </w:rPr>
        <w:t>Phishing remains one of the most persistent cybersecurity threats because</w:t>
      </w:r>
    </w:p>
    <w:p>
      <w:pPr>
        <w:jc w:val="both"/>
      </w:pPr>
      <w:r>
        <w:rPr>
          <w:sz w:val="22"/>
        </w:rPr>
        <w:t>it combines social engineering, deceptive interface design, and scalable</w:t>
      </w:r>
    </w:p>
    <w:p>
      <w:pPr>
        <w:jc w:val="both"/>
      </w:pPr>
      <w:r>
        <w:rPr>
          <w:sz w:val="22"/>
        </w:rPr>
        <w:t>web infrastructure abuse. Attackers increasingly use URLs as the first</w:t>
      </w:r>
    </w:p>
    <w:p>
      <w:pPr>
        <w:jc w:val="both"/>
      </w:pPr>
      <w:r>
        <w:rPr>
          <w:sz w:val="22"/>
        </w:rPr>
        <w:t>contact point through email, instant messaging, social media, paid</w:t>
      </w:r>
    </w:p>
    <w:p>
      <w:pPr>
        <w:jc w:val="both"/>
      </w:pPr>
      <w:r>
        <w:rPr>
          <w:sz w:val="22"/>
        </w:rPr>
        <w:t>advertisements, and compromised websites. For this reason, URL analysis</w:t>
      </w:r>
    </w:p>
    <w:p>
      <w:pPr>
        <w:jc w:val="both"/>
      </w:pPr>
      <w:r>
        <w:rPr>
          <w:sz w:val="22"/>
        </w:rPr>
        <w:t>continues to be one of the most useful first layers in phishing defense,</w:t>
      </w:r>
    </w:p>
    <w:p>
      <w:pPr>
        <w:jc w:val="both"/>
      </w:pPr>
      <w:r>
        <w:rPr>
          <w:sz w:val="22"/>
        </w:rPr>
        <w:t>especially in settings where early screening can prevent page rendering</w:t>
      </w:r>
    </w:p>
    <w:p>
      <w:pPr>
        <w:jc w:val="both"/>
      </w:pPr>
      <w:r>
        <w:rPr>
          <w:sz w:val="22"/>
        </w:rPr>
        <w:t>and user exposure.</w:t>
      </w:r>
    </w:p>
    <w:p>
      <w:pPr>
        <w:pStyle w:val="Heading2"/>
      </w:pPr>
      <w:r>
        <w:t>A. Background Information</w:t>
      </w:r>
    </w:p>
    <w:p>
      <w:pPr>
        <w:jc w:val="both"/>
      </w:pPr>
      <w:r>
        <w:rPr>
          <w:sz w:val="22"/>
        </w:rPr>
        <w:t>Phishing detection has evolved from blacklist-centered approaches toward</w:t>
      </w:r>
    </w:p>
    <w:p>
      <w:pPr>
        <w:jc w:val="both"/>
      </w:pPr>
      <w:r>
        <w:rPr>
          <w:sz w:val="22"/>
        </w:rPr>
        <w:t>a broad family of lexical, content-based, hybrid, visual, and deep learning</w:t>
      </w:r>
    </w:p>
    <w:p>
      <w:pPr>
        <w:jc w:val="both"/>
      </w:pPr>
      <w:r>
        <w:rPr>
          <w:sz w:val="22"/>
        </w:rPr>
        <w:t>systems [1, 3, 4, 37, 38]. While blacklists remain useful, they often</w:t>
      </w:r>
    </w:p>
    <w:p>
      <w:pPr>
        <w:jc w:val="both"/>
      </w:pPr>
      <w:r>
        <w:rPr>
          <w:sz w:val="22"/>
        </w:rPr>
        <w:t>respond too slowly to brand-new attacks. Lexical URL analysis emerged</w:t>
      </w:r>
    </w:p>
    <w:p>
      <w:pPr>
        <w:jc w:val="both"/>
      </w:pPr>
      <w:r>
        <w:rPr>
          <w:sz w:val="22"/>
        </w:rPr>
        <w:t>as a lightweight alternative because suspicious URLs frequently contain</w:t>
      </w:r>
    </w:p>
    <w:p>
      <w:pPr>
        <w:jc w:val="both"/>
      </w:pPr>
      <w:r>
        <w:rPr>
          <w:sz w:val="22"/>
        </w:rPr>
        <w:t>cues such as misleading tokens, excessive subdomains, IP addresses,</w:t>
      </w:r>
    </w:p>
    <w:p>
      <w:pPr>
        <w:jc w:val="both"/>
      </w:pPr>
      <w:r>
        <w:rPr>
          <w:sz w:val="22"/>
        </w:rPr>
        <w:t>entropy spikes, or credential-themed keywords. The rebuilt project in this</w:t>
      </w:r>
    </w:p>
    <w:p>
      <w:pPr>
        <w:jc w:val="both"/>
      </w:pPr>
      <w:r>
        <w:rPr>
          <w:sz w:val="22"/>
        </w:rPr>
        <w:t>paper follows that tradition by using nineteen numerical URL features that</w:t>
      </w:r>
    </w:p>
    <w:p>
      <w:pPr>
        <w:jc w:val="both"/>
      </w:pPr>
      <w:r>
        <w:rPr>
          <w:sz w:val="22"/>
        </w:rPr>
        <w:t>can be computed without browser rendering or external reputation</w:t>
      </w:r>
    </w:p>
    <w:p>
      <w:pPr>
        <w:jc w:val="both"/>
      </w:pPr>
      <w:r>
        <w:rPr>
          <w:sz w:val="22"/>
        </w:rPr>
        <w:t>services.</w:t>
      </w:r>
    </w:p>
    <w:p>
      <w:pPr>
        <w:jc w:val="both"/>
      </w:pPr>
      <w:r>
        <w:rPr>
          <w:sz w:val="22"/>
        </w:rPr>
        <w:t>From an operational viewpoint, phishing is attractive to attackers because</w:t>
      </w:r>
    </w:p>
    <w:p>
      <w:pPr>
        <w:jc w:val="both"/>
      </w:pPr>
      <w:r>
        <w:rPr>
          <w:sz w:val="22"/>
        </w:rPr>
        <w:t>it scales cheaply and adapts quickly. A single campaign can reuse domain</w:t>
      </w:r>
    </w:p>
    <w:p>
      <w:pPr>
        <w:jc w:val="both"/>
      </w:pPr>
      <w:r>
        <w:rPr>
          <w:sz w:val="22"/>
        </w:rPr>
        <w:t>registration tricks, compromised websites, mass emailing, and social</w:t>
      </w:r>
    </w:p>
    <w:p>
      <w:pPr>
        <w:jc w:val="both"/>
      </w:pPr>
      <w:r>
        <w:rPr>
          <w:sz w:val="22"/>
        </w:rPr>
        <w:t>engineering templates to reach large numbers of potential victims. Even</w:t>
      </w:r>
    </w:p>
    <w:p>
      <w:pPr>
        <w:jc w:val="both"/>
      </w:pPr>
      <w:r>
        <w:rPr>
          <w:sz w:val="22"/>
        </w:rPr>
        <w:t>when the payload changes from credential theft to payment fraud or</w:t>
      </w:r>
    </w:p>
    <w:p>
      <w:pPr>
        <w:jc w:val="both"/>
      </w:pPr>
      <w:r>
        <w:rPr>
          <w:sz w:val="22"/>
        </w:rPr>
        <w:t>malware delivery, the URL remains a critical early indicator. This is why</w:t>
      </w:r>
    </w:p>
    <w:p>
      <w:pPr>
        <w:jc w:val="both"/>
      </w:pPr>
      <w:r>
        <w:rPr>
          <w:sz w:val="22"/>
        </w:rPr>
        <w:t>URL-based detection continues to receive attention even in an era</w:t>
      </w:r>
    </w:p>
    <w:p>
      <w:pPr>
        <w:jc w:val="both"/>
      </w:pPr>
      <w:r>
        <w:rPr>
          <w:sz w:val="22"/>
        </w:rPr>
        <w:t>dominated by large-scale neural models. It addresses the security problem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at the first observable technical artifact in the attack chain.</w:t>
      </w:r>
    </w:p>
    <w:p>
      <w:pPr>
        <w:jc w:val="both"/>
      </w:pPr>
      <w:r>
        <w:rPr>
          <w:sz w:val="22"/>
        </w:rPr>
        <w:t>The project studied in this paper emerged from a realistic educational</w:t>
      </w:r>
    </w:p>
    <w:p>
      <w:pPr>
        <w:jc w:val="both"/>
      </w:pPr>
      <w:r>
        <w:rPr>
          <w:sz w:val="22"/>
        </w:rPr>
        <w:t>context rather than a controlled research lab. The starting code was</w:t>
      </w:r>
    </w:p>
    <w:p>
      <w:pPr>
        <w:jc w:val="both"/>
      </w:pPr>
      <w:r>
        <w:rPr>
          <w:sz w:val="22"/>
        </w:rPr>
        <w:t>incomplete and inconsistent, yet it already embodied the central idea that</w:t>
      </w:r>
    </w:p>
    <w:p>
      <w:pPr>
        <w:jc w:val="both"/>
      </w:pPr>
      <w:r>
        <w:rPr>
          <w:sz w:val="22"/>
        </w:rPr>
        <w:t>phishing URLs can be classified through feature extraction and supervised</w:t>
      </w:r>
    </w:p>
    <w:p>
      <w:pPr>
        <w:jc w:val="both"/>
      </w:pPr>
      <w:r>
        <w:rPr>
          <w:sz w:val="22"/>
        </w:rPr>
        <w:t>learning. Rebuilding such a project is valuable because it demonstrates</w:t>
      </w:r>
    </w:p>
    <w:p>
      <w:pPr>
        <w:jc w:val="both"/>
      </w:pPr>
      <w:r>
        <w:rPr>
          <w:sz w:val="22"/>
        </w:rPr>
        <w:t>how cybersecurity knowledge becomes usable software. The resulting</w:t>
      </w:r>
    </w:p>
    <w:p>
      <w:pPr>
        <w:jc w:val="both"/>
      </w:pPr>
      <w:r>
        <w:rPr>
          <w:sz w:val="22"/>
        </w:rPr>
        <w:t>paper therefore treats implementation repair not as an incidental coding</w:t>
      </w:r>
    </w:p>
    <w:p>
      <w:pPr>
        <w:jc w:val="both"/>
      </w:pPr>
      <w:r>
        <w:rPr>
          <w:sz w:val="22"/>
        </w:rPr>
        <w:t>exercise, but as part of the methodological contribution of the study.</w:t>
      </w:r>
    </w:p>
    <w:p>
      <w:pPr>
        <w:pStyle w:val="Heading2"/>
      </w:pPr>
      <w:r>
        <w:t>B. Research Problem or Question</w:t>
      </w:r>
    </w:p>
    <w:p>
      <w:pPr>
        <w:jc w:val="both"/>
      </w:pPr>
      <w:r>
        <w:rPr>
          <w:sz w:val="22"/>
        </w:rPr>
        <w:t>The central research problem is whether a lightweight URL-based machine</w:t>
      </w:r>
    </w:p>
    <w:p>
      <w:pPr>
        <w:jc w:val="both"/>
      </w:pPr>
      <w:r>
        <w:rPr>
          <w:sz w:val="22"/>
        </w:rPr>
        <w:t>learning system, rebuilt from incomplete project code and trained on the</w:t>
      </w:r>
    </w:p>
    <w:p>
      <w:pPr>
        <w:jc w:val="both"/>
      </w:pPr>
      <w:r>
        <w:rPr>
          <w:sz w:val="22"/>
        </w:rPr>
        <w:t>supplied phishing URL dataset, can provide meaningful detection</w:t>
      </w:r>
    </w:p>
    <w:p>
      <w:pPr>
        <w:jc w:val="both"/>
      </w:pPr>
      <w:r>
        <w:rPr>
          <w:sz w:val="22"/>
        </w:rPr>
        <w:t>performance while remaining reproducible and operationally simple. The</w:t>
      </w:r>
    </w:p>
    <w:p>
      <w:pPr>
        <w:jc w:val="both"/>
      </w:pPr>
      <w:r>
        <w:rPr>
          <w:sz w:val="22"/>
        </w:rPr>
        <w:t>main research question is: how effective is this rebuilt</w:t>
      </w:r>
    </w:p>
    <w:p>
      <w:pPr>
        <w:jc w:val="both"/>
      </w:pPr>
      <w:r>
        <w:rPr>
          <w:sz w:val="22"/>
        </w:rPr>
        <w:t>lexical-feature-based detector, and how should its results be interpreted</w:t>
      </w:r>
    </w:p>
    <w:p>
      <w:pPr>
        <w:jc w:val="both"/>
      </w:pPr>
      <w:r>
        <w:rPr>
          <w:sz w:val="22"/>
        </w:rPr>
        <w:t>when compared with broader phishing detection research?</w:t>
      </w:r>
    </w:p>
    <w:p>
      <w:pPr>
        <w:jc w:val="both"/>
      </w:pPr>
      <w:r>
        <w:rPr>
          <w:sz w:val="22"/>
        </w:rPr>
        <w:t>This research problem can be divided into several smaller questions. First,</w:t>
      </w:r>
    </w:p>
    <w:p>
      <w:pPr>
        <w:jc w:val="both"/>
      </w:pPr>
      <w:r>
        <w:rPr>
          <w:sz w:val="22"/>
        </w:rPr>
        <w:t>which lexical and host-oriented signals remain useful enough to justify a</w:t>
      </w:r>
    </w:p>
    <w:p>
      <w:pPr>
        <w:jc w:val="both"/>
      </w:pPr>
      <w:r>
        <w:rPr>
          <w:sz w:val="22"/>
        </w:rPr>
        <w:t>low-dependency model in 2026, despite the rapid growth of hybrid and</w:t>
      </w:r>
    </w:p>
    <w:p>
      <w:pPr>
        <w:jc w:val="both"/>
      </w:pPr>
      <w:r>
        <w:rPr>
          <w:sz w:val="22"/>
        </w:rPr>
        <w:t>transformer-based systems? Second, how well does the reconstructed</w:t>
      </w:r>
    </w:p>
    <w:p>
      <w:pPr>
        <w:jc w:val="both"/>
      </w:pPr>
      <w:r>
        <w:rPr>
          <w:sz w:val="22"/>
        </w:rPr>
        <w:t>project perform on a dataset with more than half a million labeled URLs</w:t>
      </w:r>
    </w:p>
    <w:p>
      <w:pPr>
        <w:jc w:val="both"/>
      </w:pPr>
      <w:r>
        <w:rPr>
          <w:sz w:val="22"/>
        </w:rPr>
        <w:t>when evaluated through standard classification metrics? Third, what can</w:t>
      </w:r>
    </w:p>
    <w:p>
      <w:pPr>
        <w:jc w:val="both"/>
      </w:pPr>
      <w:r>
        <w:rPr>
          <w:sz w:val="22"/>
        </w:rPr>
        <w:t>be learned from the model’s limitations, particularly its difficulty with</w:t>
      </w:r>
    </w:p>
    <w:p>
      <w:pPr>
        <w:jc w:val="both"/>
      </w:pPr>
      <w:r>
        <w:rPr>
          <w:sz w:val="22"/>
        </w:rPr>
        <w:t>phishing URLs that are deliberately crafted to appear structurally ordinary?</w:t>
      </w:r>
    </w:p>
    <w:p>
      <w:pPr>
        <w:jc w:val="both"/>
      </w:pPr>
      <w:r>
        <w:rPr>
          <w:sz w:val="22"/>
        </w:rPr>
        <w:t>These questions matter because many project reports stop once a classifier</w:t>
      </w:r>
    </w:p>
    <w:p>
      <w:pPr>
        <w:jc w:val="both"/>
      </w:pPr>
      <w:r>
        <w:rPr>
          <w:sz w:val="22"/>
        </w:rPr>
        <w:t>produces a plausible number. In contrast, the present paper asks whether</w:t>
      </w:r>
    </w:p>
    <w:p>
      <w:pPr>
        <w:jc w:val="both"/>
      </w:pPr>
      <w:r>
        <w:rPr>
          <w:sz w:val="22"/>
        </w:rPr>
        <w:t>the model is meaningful, reproducible, and contextually justified. The goal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is therefore not only to measure performance, but also to understand what</w:t>
      </w:r>
    </w:p>
    <w:p>
      <w:pPr>
        <w:jc w:val="both"/>
      </w:pPr>
      <w:r>
        <w:rPr>
          <w:sz w:val="22"/>
        </w:rPr>
        <w:t>kind of phishing detector this project really is and what role it could</w:t>
      </w:r>
    </w:p>
    <w:p>
      <w:pPr>
        <w:jc w:val="both"/>
      </w:pPr>
      <w:r>
        <w:rPr>
          <w:sz w:val="22"/>
        </w:rPr>
        <w:t>realistically play inside a layered cybersecurity workflow.</w:t>
      </w:r>
    </w:p>
    <w:p>
      <w:pPr>
        <w:pStyle w:val="Heading2"/>
      </w:pPr>
      <w:r>
        <w:t>C. Significance of the Research</w:t>
      </w:r>
    </w:p>
    <w:p>
      <w:pPr>
        <w:jc w:val="both"/>
      </w:pPr>
      <w:r>
        <w:rPr>
          <w:sz w:val="22"/>
        </w:rPr>
        <w:t>The significance of the study lies in its practical and academic value.</w:t>
      </w:r>
    </w:p>
    <w:p>
      <w:pPr>
        <w:jc w:val="both"/>
      </w:pPr>
      <w:r>
        <w:rPr>
          <w:sz w:val="22"/>
        </w:rPr>
        <w:t>Practically, it transforms a broken project into a working cybersecurity tool</w:t>
      </w:r>
    </w:p>
    <w:p>
      <w:pPr>
        <w:jc w:val="both"/>
      </w:pPr>
      <w:r>
        <w:rPr>
          <w:sz w:val="22"/>
        </w:rPr>
        <w:t>with train, predict, and controlled dataset-update workflows.</w:t>
      </w:r>
    </w:p>
    <w:p>
      <w:pPr>
        <w:jc w:val="both"/>
      </w:pPr>
      <w:r>
        <w:rPr>
          <w:sz w:val="22"/>
        </w:rPr>
        <w:t>Academically, it demonstrates how implementation choices, dataset</w:t>
      </w:r>
    </w:p>
    <w:p>
      <w:pPr>
        <w:jc w:val="both"/>
      </w:pPr>
      <w:r>
        <w:rPr>
          <w:sz w:val="22"/>
        </w:rPr>
        <w:t>construction, feature engineering, and evaluation strategy should be tied</w:t>
      </w:r>
    </w:p>
    <w:p>
      <w:pPr>
        <w:jc w:val="both"/>
      </w:pPr>
      <w:r>
        <w:rPr>
          <w:sz w:val="22"/>
        </w:rPr>
        <w:t>directly to the literature rather than treated as isolated coding decisions.</w:t>
      </w:r>
    </w:p>
    <w:p>
      <w:pPr>
        <w:jc w:val="both"/>
      </w:pPr>
      <w:r>
        <w:rPr>
          <w:sz w:val="22"/>
        </w:rPr>
        <w:t>This makes the paper useful both as a project report and as a</w:t>
      </w:r>
    </w:p>
    <w:p>
      <w:pPr>
        <w:jc w:val="both"/>
      </w:pPr>
      <w:r>
        <w:rPr>
          <w:sz w:val="22"/>
        </w:rPr>
        <w:t>research-grounded case study.</w:t>
      </w:r>
    </w:p>
    <w:p>
      <w:pPr>
        <w:jc w:val="both"/>
      </w:pPr>
      <w:r>
        <w:rPr>
          <w:sz w:val="22"/>
        </w:rPr>
        <w:t>The research is also significant because it focuses on reproducibility. Many</w:t>
      </w:r>
    </w:p>
    <w:p>
      <w:pPr>
        <w:jc w:val="both"/>
      </w:pPr>
      <w:r>
        <w:rPr>
          <w:sz w:val="22"/>
        </w:rPr>
        <w:t>machine learning security projects become difficult to defend academically</w:t>
      </w:r>
    </w:p>
    <w:p>
      <w:pPr>
        <w:jc w:val="both"/>
      </w:pPr>
      <w:r>
        <w:rPr>
          <w:sz w:val="22"/>
        </w:rPr>
        <w:t>when the preprocessing pipeline is opaque, the model path is hard-coded to</w:t>
      </w:r>
    </w:p>
    <w:p>
      <w:pPr>
        <w:jc w:val="both"/>
      </w:pPr>
      <w:r>
        <w:rPr>
          <w:sz w:val="22"/>
        </w:rPr>
        <w:t>one machine, or the feature logic differs between training and inference.</w:t>
      </w:r>
    </w:p>
    <w:p>
      <w:pPr>
        <w:jc w:val="both"/>
      </w:pPr>
      <w:r>
        <w:rPr>
          <w:sz w:val="22"/>
        </w:rPr>
        <w:t>By correcting those issues directly in the codebase and documenting the</w:t>
      </w:r>
    </w:p>
    <w:p>
      <w:pPr>
        <w:jc w:val="both"/>
      </w:pPr>
      <w:r>
        <w:rPr>
          <w:sz w:val="22"/>
        </w:rPr>
        <w:t>repairs inside the paper, the study shows that reproducibility itself is part</w:t>
      </w:r>
    </w:p>
    <w:p>
      <w:pPr>
        <w:jc w:val="both"/>
      </w:pPr>
      <w:r>
        <w:rPr>
          <w:sz w:val="22"/>
        </w:rPr>
        <w:t>of scientific rigor. In a major project setting, that kind of rigor can be as</w:t>
      </w:r>
    </w:p>
    <w:p>
      <w:pPr>
        <w:jc w:val="both"/>
      </w:pPr>
      <w:r>
        <w:rPr>
          <w:sz w:val="22"/>
        </w:rPr>
        <w:t>important as achieving a slightly higher benchmark score.</w:t>
      </w:r>
    </w:p>
    <w:p>
      <w:pPr>
        <w:jc w:val="both"/>
      </w:pPr>
      <w:r>
        <w:rPr>
          <w:sz w:val="22"/>
        </w:rPr>
        <w:t>Finally, the project matters as a baseline. In cybersecurity, baseline</w:t>
      </w:r>
    </w:p>
    <w:p>
      <w:pPr>
        <w:jc w:val="both"/>
      </w:pPr>
      <w:r>
        <w:rPr>
          <w:sz w:val="22"/>
        </w:rPr>
        <w:t>systems are not unimportant simply because they are simpler than</w:t>
      </w:r>
    </w:p>
    <w:p>
      <w:pPr>
        <w:jc w:val="both"/>
      </w:pPr>
      <w:r>
        <w:rPr>
          <w:sz w:val="22"/>
        </w:rPr>
        <w:t>state-of-the-art models. A well-documented baseline allows future work to</w:t>
      </w:r>
    </w:p>
    <w:p>
      <w:pPr>
        <w:jc w:val="both"/>
      </w:pPr>
      <w:r>
        <w:rPr>
          <w:sz w:val="22"/>
        </w:rPr>
        <w:t>measure improvement honestly. It also gives students and reviewers a</w:t>
      </w:r>
    </w:p>
    <w:p>
      <w:pPr>
        <w:jc w:val="both"/>
      </w:pPr>
      <w:r>
        <w:rPr>
          <w:sz w:val="22"/>
        </w:rPr>
        <w:t>transparent point of reference for understanding what richer systems gain</w:t>
      </w:r>
    </w:p>
    <w:p>
      <w:pPr>
        <w:jc w:val="both"/>
      </w:pPr>
      <w:r>
        <w:rPr>
          <w:sz w:val="22"/>
        </w:rPr>
        <w:t>and what they cost. The present study therefore contributes not only a</w:t>
      </w:r>
    </w:p>
    <w:p>
      <w:pPr>
        <w:jc w:val="both"/>
      </w:pPr>
      <w:r>
        <w:rPr>
          <w:sz w:val="22"/>
        </w:rPr>
        <w:t>functioning phishing detector, but also a defensible reference point for</w:t>
      </w:r>
    </w:p>
    <w:p>
      <w:pPr>
        <w:jc w:val="both"/>
      </w:pPr>
      <w:r>
        <w:rPr>
          <w:sz w:val="22"/>
        </w:rPr>
        <w:t>future extensions.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II. Literature Review</w:t>
      </w:r>
    </w:p>
    <w:p>
      <w:pPr>
        <w:jc w:val="both"/>
      </w:pPr>
      <w:r>
        <w:rPr>
          <w:sz w:val="22"/>
        </w:rPr>
        <w:t>The anti-phishing literature can be divided into several interconnected</w:t>
      </w:r>
    </w:p>
    <w:p>
      <w:pPr>
        <w:jc w:val="both"/>
      </w:pPr>
      <w:r>
        <w:rPr>
          <w:sz w:val="22"/>
        </w:rPr>
        <w:t>streams: URL-based methods, content-based and hybrid approaches, deep</w:t>
      </w:r>
    </w:p>
    <w:p>
      <w:pPr>
        <w:jc w:val="both"/>
      </w:pPr>
      <w:r>
        <w:rPr>
          <w:sz w:val="22"/>
        </w:rPr>
        <w:t>learning systems, and robustness-oriented methods such as graph or</w:t>
      </w:r>
    </w:p>
    <w:p>
      <w:pPr>
        <w:jc w:val="both"/>
      </w:pPr>
      <w:r>
        <w:rPr>
          <w:sz w:val="22"/>
        </w:rPr>
        <w:t>domain-adaptation techniques. Together, these studies show that phishing</w:t>
      </w:r>
    </w:p>
    <w:p>
      <w:pPr>
        <w:jc w:val="both"/>
      </w:pPr>
      <w:r>
        <w:rPr>
          <w:sz w:val="22"/>
        </w:rPr>
        <w:t>detection is not a single-method problem but a layered design space shaped</w:t>
      </w:r>
    </w:p>
    <w:p>
      <w:pPr>
        <w:jc w:val="both"/>
      </w:pPr>
      <w:r>
        <w:rPr>
          <w:sz w:val="22"/>
        </w:rPr>
        <w:t>by data quality, runtime cost, and deployment constraints</w:t>
      </w:r>
    </w:p>
    <w:p>
      <w:pPr>
        <w:jc w:val="both"/>
      </w:pPr>
      <w:r>
        <w:rPr>
          <w:sz w:val="22"/>
        </w:rPr>
        <w:t>{base.cite(1,2,3,4,19,20,32)}.</w:t>
      </w:r>
    </w:p>
    <w:p>
      <w:pPr>
        <w:pStyle w:val="Heading2"/>
      </w:pPr>
      <w:r>
        <w:t>A. Overview of Relevant Literature</w:t>
      </w:r>
    </w:p>
    <w:p>
      <w:pPr>
        <w:jc w:val="both"/>
      </w:pPr>
      <w:r>
        <w:rPr>
          <w:sz w:val="22"/>
        </w:rPr>
        <w:t>Survey and benchmark studies provide the broadest context. Sahoo et al.</w:t>
      </w:r>
    </w:p>
    <w:p>
      <w:pPr>
        <w:jc w:val="both"/>
      </w:pPr>
      <w:r>
        <w:rPr>
          <w:sz w:val="22"/>
        </w:rPr>
        <w:t>review malicious URL detection as a machine learning problem shaped by</w:t>
      </w:r>
    </w:p>
    <w:p>
      <w:pPr>
        <w:jc w:val="both"/>
      </w:pPr>
      <w:r>
        <w:rPr>
          <w:sz w:val="22"/>
        </w:rPr>
        <w:t>feature representation and system constraints [1]. Hannousse and</w:t>
      </w:r>
    </w:p>
    <w:p>
      <w:pPr>
        <w:jc w:val="both"/>
      </w:pPr>
      <w:r>
        <w:rPr>
          <w:sz w:val="22"/>
        </w:rPr>
        <w:t>Yahiouche emphasize that dataset quality and comparability strongly</w:t>
      </w:r>
    </w:p>
    <w:p>
      <w:pPr>
        <w:jc w:val="both"/>
      </w:pPr>
      <w:r>
        <w:rPr>
          <w:sz w:val="22"/>
        </w:rPr>
        <w:t>influence reported results [2]. Safi and Singh synthesize phishing website</w:t>
      </w:r>
    </w:p>
    <w:p>
      <w:pPr>
        <w:jc w:val="both"/>
      </w:pPr>
      <w:r>
        <w:rPr>
          <w:sz w:val="22"/>
        </w:rPr>
        <w:t>detection techniques and note recurring issues in evaluation consistency</w:t>
      </w:r>
    </w:p>
    <w:p>
      <w:pPr>
        <w:jc w:val="both"/>
      </w:pPr>
      <w:r>
        <w:rPr>
          <w:sz w:val="22"/>
        </w:rPr>
        <w:t>[3]. Castano et al. distinguish content-based and hybrid systems and</w:t>
      </w:r>
    </w:p>
    <w:p>
      <w:pPr>
        <w:jc w:val="both"/>
      </w:pPr>
      <w:r>
        <w:rPr>
          <w:sz w:val="22"/>
        </w:rPr>
        <w:t>explain why stronger accuracy often comes with heavier dependencies [4].</w:t>
      </w:r>
    </w:p>
    <w:p>
      <w:pPr>
        <w:jc w:val="both"/>
      </w:pPr>
      <w:r>
        <w:rPr>
          <w:sz w:val="22"/>
        </w:rPr>
        <w:t>Classical machine learning studies show that feature-engineered systems</w:t>
      </w:r>
    </w:p>
    <w:p>
      <w:pPr>
        <w:jc w:val="both"/>
      </w:pPr>
      <w:r>
        <w:rPr>
          <w:sz w:val="22"/>
        </w:rPr>
        <w:t>remain highly competitive. Bahaghighat et al. report strong XGBoost</w:t>
      </w:r>
    </w:p>
    <w:p>
      <w:pPr>
        <w:jc w:val="both"/>
      </w:pPr>
      <w:r>
        <w:rPr>
          <w:sz w:val="22"/>
        </w:rPr>
        <w:t>performance on a large curated dataset [5], while Rao and Pais</w:t>
      </w:r>
    </w:p>
    <w:p>
      <w:pPr>
        <w:jc w:val="both"/>
      </w:pPr>
      <w:r>
        <w:rPr>
          <w:sz w:val="22"/>
        </w:rPr>
        <w:t>demonstrate that random-forest-based systems perform well when richer</w:t>
      </w:r>
    </w:p>
    <w:p>
      <w:pPr>
        <w:jc w:val="both"/>
      </w:pPr>
      <w:r>
        <w:rPr>
          <w:sz w:val="22"/>
        </w:rPr>
        <w:t>feature families are combined [12]. Hybrid approaches such as Aljofey et</w:t>
      </w:r>
    </w:p>
    <w:p>
      <w:pPr>
        <w:jc w:val="both"/>
      </w:pPr>
      <w:r>
        <w:rPr>
          <w:sz w:val="22"/>
        </w:rPr>
        <w:t>al. and the CANTINA lineage illustrate how URL evidence can be</w:t>
      </w:r>
    </w:p>
    <w:p>
      <w:pPr>
        <w:jc w:val="both"/>
      </w:pPr>
      <w:r>
        <w:rPr>
          <w:sz w:val="22"/>
        </w:rPr>
        <w:t>improved through HTML, DOM, or search-related features [8, 37, 38].</w:t>
      </w:r>
    </w:p>
    <w:p>
      <w:pPr>
        <w:jc w:val="both"/>
      </w:pPr>
      <w:r>
        <w:rPr>
          <w:sz w:val="22"/>
        </w:rPr>
        <w:t>More recent work explores transformers, recurrent networks, and CNN</w:t>
      </w:r>
    </w:p>
    <w:p>
      <w:pPr>
        <w:jc w:val="both"/>
      </w:pPr>
      <w:r>
        <w:rPr>
          <w:sz w:val="22"/>
        </w:rPr>
        <w:t>variants to learn phishing patterns directly from URL or webpage</w:t>
      </w:r>
    </w:p>
    <w:p>
      <w:pPr>
        <w:jc w:val="both"/>
      </w:pPr>
      <w:r>
        <w:rPr>
          <w:sz w:val="22"/>
        </w:rPr>
        <w:t>sequences [18, 23, 24, 25, 26, 28, 29].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A second trend in the literature is the movement toward richer contextual</w:t>
      </w:r>
    </w:p>
    <w:p>
      <w:pPr>
        <w:jc w:val="both"/>
      </w:pPr>
      <w:r>
        <w:rPr>
          <w:sz w:val="22"/>
        </w:rPr>
        <w:t>awareness. Researchers increasingly argue that phishing should not be</w:t>
      </w:r>
    </w:p>
    <w:p>
      <w:pPr>
        <w:jc w:val="both"/>
      </w:pPr>
      <w:r>
        <w:rPr>
          <w:sz w:val="22"/>
        </w:rPr>
        <w:t>modeled as a purely lexical problem because attackers can host convincing</w:t>
      </w:r>
    </w:p>
    <w:p>
      <w:pPr>
        <w:jc w:val="both"/>
      </w:pPr>
      <w:r>
        <w:rPr>
          <w:sz w:val="22"/>
        </w:rPr>
        <w:t>phishing pages on compromised but otherwise reputable infrastructure.</w:t>
      </w:r>
    </w:p>
    <w:p>
      <w:pPr>
        <w:jc w:val="both"/>
      </w:pPr>
      <w:r>
        <w:rPr>
          <w:sz w:val="22"/>
        </w:rPr>
        <w:t>This has pushed the field toward screenshot comparison, page-content</w:t>
      </w:r>
    </w:p>
    <w:p>
      <w:pPr>
        <w:jc w:val="both"/>
      </w:pPr>
      <w:r>
        <w:rPr>
          <w:sz w:val="22"/>
        </w:rPr>
        <w:t>consistency checks, hyperlink analysis, and graph-based reasoning over</w:t>
      </w:r>
    </w:p>
    <w:p>
      <w:pPr>
        <w:jc w:val="both"/>
      </w:pPr>
      <w:r>
        <w:rPr>
          <w:sz w:val="22"/>
        </w:rPr>
        <w:t>domain and hosting relationships [19, 20, 32, 35]. The present project does</w:t>
      </w:r>
    </w:p>
    <w:p>
      <w:pPr>
        <w:jc w:val="both"/>
      </w:pPr>
      <w:r>
        <w:rPr>
          <w:sz w:val="22"/>
        </w:rPr>
        <w:t>not implement those layers, but the literature review includes them because</w:t>
      </w:r>
    </w:p>
    <w:p>
      <w:pPr>
        <w:jc w:val="both"/>
      </w:pPr>
      <w:r>
        <w:rPr>
          <w:sz w:val="22"/>
        </w:rPr>
        <w:t>they define the broader environment in which a URL-based baseline</w:t>
      </w:r>
    </w:p>
    <w:p>
      <w:pPr>
        <w:jc w:val="both"/>
      </w:pPr>
      <w:r>
        <w:rPr>
          <w:sz w:val="22"/>
        </w:rPr>
        <w:t>should be judged.</w:t>
      </w:r>
    </w:p>
    <w:p>
      <w:pPr>
        <w:jc w:val="both"/>
      </w:pPr>
      <w:r>
        <w:rPr>
          <w:sz w:val="22"/>
        </w:rPr>
        <w:t>A third theme is the tension between deployability and maximum</w:t>
      </w:r>
    </w:p>
    <w:p>
      <w:pPr>
        <w:jc w:val="both"/>
      </w:pPr>
      <w:r>
        <w:rPr>
          <w:sz w:val="22"/>
        </w:rPr>
        <w:t>accuracy. Browser- or cloud-integrated systems can use external services</w:t>
      </w:r>
    </w:p>
    <w:p>
      <w:pPr>
        <w:jc w:val="both"/>
      </w:pPr>
      <w:r>
        <w:rPr>
          <w:sz w:val="22"/>
        </w:rPr>
        <w:t>and intensive page rendering to improve performance, but such systems</w:t>
      </w:r>
    </w:p>
    <w:p>
      <w:pPr>
        <w:jc w:val="both"/>
      </w:pPr>
      <w:r>
        <w:rPr>
          <w:sz w:val="22"/>
        </w:rPr>
        <w:t>may be slower, harder to reproduce, or less suitable for local educational</w:t>
      </w:r>
    </w:p>
    <w:p>
      <w:pPr>
        <w:jc w:val="both"/>
      </w:pPr>
      <w:r>
        <w:rPr>
          <w:sz w:val="22"/>
        </w:rPr>
        <w:t>environments. Several studies explicitly or implicitly navigate this</w:t>
      </w:r>
    </w:p>
    <w:p>
      <w:pPr>
        <w:jc w:val="both"/>
      </w:pPr>
      <w:r>
        <w:rPr>
          <w:sz w:val="22"/>
        </w:rPr>
        <w:t>trade-off by asking how much phishing detection can be achieved with</w:t>
      </w:r>
    </w:p>
    <w:p>
      <w:pPr>
        <w:jc w:val="both"/>
      </w:pPr>
      <w:r>
        <w:rPr>
          <w:sz w:val="22"/>
        </w:rPr>
        <w:t>cheaper signals alone [7, 16, 17, 23]. The current project belongs squarely</w:t>
      </w:r>
    </w:p>
    <w:p>
      <w:pPr>
        <w:jc w:val="both"/>
      </w:pPr>
      <w:r>
        <w:rPr>
          <w:sz w:val="22"/>
        </w:rPr>
        <w:t>to that part of the research landscape.</w:t>
      </w:r>
    </w:p>
    <w:p>
      <w:pPr>
        <w:jc w:val="both"/>
      </w:pPr>
      <w:r>
        <w:rPr>
          <w:sz w:val="22"/>
        </w:rPr>
        <w:t>Taken together, the overview literature suggests that phishing detection</w:t>
      </w:r>
    </w:p>
    <w:p>
      <w:pPr>
        <w:jc w:val="both"/>
      </w:pPr>
      <w:r>
        <w:rPr>
          <w:sz w:val="22"/>
        </w:rPr>
        <w:t>should be thought of as a continuum rather than a single best method. At</w:t>
      </w:r>
    </w:p>
    <w:p>
      <w:pPr>
        <w:jc w:val="both"/>
      </w:pPr>
      <w:r>
        <w:rPr>
          <w:sz w:val="22"/>
        </w:rPr>
        <w:t>one end are extremely lightweight URL heuristics and blacklist systems.</w:t>
      </w:r>
    </w:p>
    <w:p>
      <w:pPr>
        <w:jc w:val="both"/>
      </w:pPr>
      <w:r>
        <w:rPr>
          <w:sz w:val="22"/>
        </w:rPr>
        <w:t>At the other end are computationally heavier multimodal or relational</w:t>
      </w:r>
    </w:p>
    <w:p>
      <w:pPr>
        <w:jc w:val="both"/>
      </w:pPr>
      <w:r>
        <w:rPr>
          <w:sz w:val="22"/>
        </w:rPr>
        <w:t>architectures. In between lies a wide range of classical and hybrid machine</w:t>
      </w:r>
    </w:p>
    <w:p>
      <w:pPr>
        <w:jc w:val="both"/>
      </w:pPr>
      <w:r>
        <w:rPr>
          <w:sz w:val="22"/>
        </w:rPr>
        <w:t>learning systems that offer different balances between interpretability,</w:t>
      </w:r>
    </w:p>
    <w:p>
      <w:pPr>
        <w:jc w:val="both"/>
      </w:pPr>
      <w:r>
        <w:rPr>
          <w:sz w:val="22"/>
        </w:rPr>
        <w:t>cost, and performance. The major project in this paper is positioned</w:t>
      </w:r>
    </w:p>
    <w:p>
      <w:pPr>
        <w:jc w:val="both"/>
      </w:pPr>
      <w:r>
        <w:rPr>
          <w:sz w:val="22"/>
        </w:rPr>
        <w:t>intentionally near the lightweight middle of that continuum: more</w:t>
      </w:r>
    </w:p>
    <w:p>
      <w:pPr>
        <w:jc w:val="both"/>
      </w:pPr>
      <w:r>
        <w:rPr>
          <w:sz w:val="22"/>
        </w:rPr>
        <w:t>systematic than a rule-only filter, but less infrastructure-heavy than a fully</w:t>
      </w:r>
    </w:p>
    <w:p>
      <w:pPr>
        <w:jc w:val="both"/>
      </w:pPr>
      <w:r>
        <w:rPr>
          <w:sz w:val="22"/>
        </w:rPr>
        <w:t>multimodal security platform.</w:t>
      </w:r>
    </w:p>
    <w:p>
      <w:pPr>
        <w:pStyle w:val="Heading2"/>
      </w:pPr>
      <w:r>
        <w:t>B. Key Theories or Concepts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Three concepts are especially relevant to this project. The first is lexical</w:t>
      </w:r>
    </w:p>
    <w:p>
      <w:pPr>
        <w:jc w:val="both"/>
      </w:pPr>
      <w:r>
        <w:rPr>
          <w:sz w:val="22"/>
        </w:rPr>
        <w:t>feature engineering, which assumes that phishing behavior leaves</w:t>
      </w:r>
    </w:p>
    <w:p>
      <w:pPr>
        <w:jc w:val="both"/>
      </w:pPr>
      <w:r>
        <w:rPr>
          <w:sz w:val="22"/>
        </w:rPr>
        <w:t>structural traces in the URL string itself. The second is staged or layered</w:t>
      </w:r>
    </w:p>
    <w:p>
      <w:pPr>
        <w:jc w:val="both"/>
      </w:pPr>
      <w:r>
        <w:rPr>
          <w:sz w:val="22"/>
        </w:rPr>
        <w:t>detection, where cheap signals are used first and more expensive analysis</w:t>
      </w:r>
    </w:p>
    <w:p>
      <w:pPr>
        <w:jc w:val="both"/>
      </w:pPr>
      <w:r>
        <w:rPr>
          <w:sz w:val="22"/>
        </w:rPr>
        <w:t>is applied only when needed. The third is generalization: a detector should</w:t>
      </w:r>
    </w:p>
    <w:p>
      <w:pPr>
        <w:jc w:val="both"/>
      </w:pPr>
      <w:r>
        <w:rPr>
          <w:sz w:val="22"/>
        </w:rPr>
        <w:t>not only score well on one dataset, but also remain robust under data drift,</w:t>
      </w:r>
    </w:p>
    <w:p>
      <w:pPr>
        <w:jc w:val="both"/>
      </w:pPr>
      <w:r>
        <w:rPr>
          <w:sz w:val="22"/>
        </w:rPr>
        <w:t>adversarial change, or cross-dataset variation. These concepts shape the</w:t>
      </w:r>
    </w:p>
    <w:p>
      <w:pPr>
        <w:jc w:val="both"/>
      </w:pPr>
      <w:r>
        <w:rPr>
          <w:sz w:val="22"/>
        </w:rPr>
        <w:t>entire design and interpretation of the present system.</w:t>
      </w:r>
    </w:p>
    <w:p>
      <w:pPr>
        <w:jc w:val="both"/>
      </w:pPr>
      <w:r>
        <w:rPr>
          <w:sz w:val="22"/>
        </w:rPr>
        <w:t>Lexical feature engineering is rooted in the theory that attacker goals leak</w:t>
      </w:r>
    </w:p>
    <w:p>
      <w:pPr>
        <w:jc w:val="both"/>
      </w:pPr>
      <w:r>
        <w:rPr>
          <w:sz w:val="22"/>
        </w:rPr>
        <w:t>into the surface form of malicious URLs. Credential theft campaigns often</w:t>
      </w:r>
    </w:p>
    <w:p>
      <w:pPr>
        <w:jc w:val="both"/>
      </w:pPr>
      <w:r>
        <w:rPr>
          <w:sz w:val="22"/>
        </w:rPr>
        <w:t>require tokens such as login, verify, update, password, or billing to look</w:t>
      </w:r>
    </w:p>
    <w:p>
      <w:pPr>
        <w:jc w:val="both"/>
      </w:pPr>
      <w:r>
        <w:rPr>
          <w:sz w:val="22"/>
        </w:rPr>
        <w:t>convincing. Similarly, deceptive hosts may use brand terms in</w:t>
      </w:r>
    </w:p>
    <w:p>
      <w:pPr>
        <w:jc w:val="both"/>
      </w:pPr>
      <w:r>
        <w:rPr>
          <w:sz w:val="22"/>
        </w:rPr>
        <w:t>subdomains, numeric noise, long paths, or direct IP addresses to balance</w:t>
      </w:r>
    </w:p>
    <w:p>
      <w:pPr>
        <w:jc w:val="both"/>
      </w:pPr>
      <w:r>
        <w:rPr>
          <w:sz w:val="22"/>
        </w:rPr>
        <w:t>realism with operational convenience. The features in the current project</w:t>
      </w:r>
    </w:p>
    <w:p>
      <w:pPr>
        <w:jc w:val="both"/>
      </w:pPr>
      <w:r>
        <w:rPr>
          <w:sz w:val="22"/>
        </w:rPr>
        <w:t>are built around this theory. Even if each individual cue is weak, the</w:t>
      </w:r>
    </w:p>
    <w:p>
      <w:pPr>
        <w:jc w:val="both"/>
      </w:pPr>
      <w:r>
        <w:rPr>
          <w:sz w:val="22"/>
        </w:rPr>
        <w:t>combined pattern can become predictive when modeled through a</w:t>
      </w:r>
    </w:p>
    <w:p>
      <w:pPr>
        <w:jc w:val="both"/>
      </w:pPr>
      <w:r>
        <w:rPr>
          <w:sz w:val="22"/>
        </w:rPr>
        <w:t>nonlinear classifier.</w:t>
      </w:r>
    </w:p>
    <w:p>
      <w:pPr>
        <w:jc w:val="both"/>
      </w:pPr>
      <w:r>
        <w:rPr>
          <w:sz w:val="22"/>
        </w:rPr>
        <w:t>The layered-detection concept reflects a systems perspective rather than a</w:t>
      </w:r>
    </w:p>
    <w:p>
      <w:pPr>
        <w:jc w:val="both"/>
      </w:pPr>
      <w:r>
        <w:rPr>
          <w:sz w:val="22"/>
        </w:rPr>
        <w:t>purely algorithmic one. A first-stage model is not expected to solve every</w:t>
      </w:r>
    </w:p>
    <w:p>
      <w:pPr>
        <w:jc w:val="both"/>
      </w:pPr>
      <w:r>
        <w:rPr>
          <w:sz w:val="22"/>
        </w:rPr>
        <w:t>phishing problem by itself; it is expected to filter, rank, and escalate. In</w:t>
      </w:r>
    </w:p>
    <w:p>
      <w:pPr>
        <w:jc w:val="both"/>
      </w:pPr>
      <w:r>
        <w:rPr>
          <w:sz w:val="22"/>
        </w:rPr>
        <w:t>that sense, the project can be interpreted as a front-end screening</w:t>
      </w:r>
    </w:p>
    <w:p>
      <w:pPr>
        <w:jc w:val="both"/>
      </w:pPr>
      <w:r>
        <w:rPr>
          <w:sz w:val="22"/>
        </w:rPr>
        <w:t>component that could hand suspicious URLs to more expensive</w:t>
      </w:r>
    </w:p>
    <w:p>
      <w:pPr>
        <w:jc w:val="both"/>
      </w:pPr>
      <w:r>
        <w:rPr>
          <w:sz w:val="22"/>
        </w:rPr>
        <w:t>downstream modules. This theoretical framing is important because it</w:t>
      </w:r>
    </w:p>
    <w:p>
      <w:pPr>
        <w:jc w:val="both"/>
      </w:pPr>
      <w:r>
        <w:rPr>
          <w:sz w:val="22"/>
        </w:rPr>
        <w:t>prevents the evaluation from being overly harsh on the absence of HTML</w:t>
      </w:r>
    </w:p>
    <w:p>
      <w:pPr>
        <w:jc w:val="both"/>
      </w:pPr>
      <w:r>
        <w:rPr>
          <w:sz w:val="22"/>
        </w:rPr>
        <w:t>or screenshot analysis while still acknowledging those omissions as real</w:t>
      </w:r>
    </w:p>
    <w:p>
      <w:pPr>
        <w:jc w:val="both"/>
      </w:pPr>
      <w:r>
        <w:rPr>
          <w:sz w:val="22"/>
        </w:rPr>
        <w:t>limitations.</w:t>
      </w:r>
    </w:p>
    <w:p>
      <w:pPr>
        <w:jc w:val="both"/>
      </w:pPr>
      <w:r>
        <w:rPr>
          <w:sz w:val="22"/>
        </w:rPr>
        <w:t>Generalization theory enters because phishing is adversarial. Attackers</w:t>
      </w:r>
    </w:p>
    <w:p>
      <w:pPr>
        <w:jc w:val="both"/>
      </w:pPr>
      <w:r>
        <w:rPr>
          <w:sz w:val="22"/>
        </w:rPr>
        <w:t>adapt to the features defenders use. A model that works well on one dataset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may partially fail when the distribution of URLs changes, when campaigns</w:t>
      </w:r>
    </w:p>
    <w:p>
      <w:pPr>
        <w:jc w:val="both"/>
      </w:pPr>
      <w:r>
        <w:rPr>
          <w:sz w:val="22"/>
        </w:rPr>
        <w:t>become cleaner-looking, or when compromised domains make malicious</w:t>
      </w:r>
    </w:p>
    <w:p>
      <w:pPr>
        <w:jc w:val="both"/>
      </w:pPr>
      <w:r>
        <w:rPr>
          <w:sz w:val="22"/>
        </w:rPr>
        <w:t>URLs resemble legitimate infrastructure. Research on transfer, domain</w:t>
      </w:r>
    </w:p>
    <w:p>
      <w:pPr>
        <w:jc w:val="both"/>
      </w:pPr>
      <w:r>
        <w:rPr>
          <w:sz w:val="22"/>
        </w:rPr>
        <w:t>adaptation, and explainable feature trustworthiness warns repeatedly that</w:t>
      </w:r>
    </w:p>
    <w:p>
      <w:pPr>
        <w:jc w:val="both"/>
      </w:pPr>
      <w:r>
        <w:rPr>
          <w:sz w:val="22"/>
        </w:rPr>
        <w:t>performance should be interpreted with this adversarial instability in mind</w:t>
      </w:r>
    </w:p>
    <w:p>
      <w:pPr>
        <w:jc w:val="both"/>
      </w:pPr>
      <w:r>
        <w:rPr>
          <w:sz w:val="22"/>
        </w:rPr>
        <w:t>{base.cite(14,15,19)}.</w:t>
      </w:r>
    </w:p>
    <w:p>
      <w:pPr>
        <w:jc w:val="both"/>
      </w:pPr>
      <w:r>
        <w:rPr>
          <w:sz w:val="22"/>
        </w:rPr>
        <w:t>A fourth concept relevant to the paper is explainability. Security systems</w:t>
      </w:r>
    </w:p>
    <w:p>
      <w:pPr>
        <w:jc w:val="both"/>
      </w:pPr>
      <w:r>
        <w:rPr>
          <w:sz w:val="22"/>
        </w:rPr>
        <w:t>often need to justify their decisions to developers, analysts, reviewers, or</w:t>
      </w:r>
    </w:p>
    <w:p>
      <w:pPr>
        <w:jc w:val="both"/>
      </w:pPr>
      <w:r>
        <w:rPr>
          <w:sz w:val="22"/>
        </w:rPr>
        <w:t>end users. Handcrafted features make explanation easier because the</w:t>
      </w:r>
    </w:p>
    <w:p>
      <w:pPr>
        <w:jc w:val="both"/>
      </w:pPr>
      <w:r>
        <w:rPr>
          <w:sz w:val="22"/>
        </w:rPr>
        <w:t>model’s inputs have semantic meaning: entropy, subdomain count,</w:t>
      </w:r>
    </w:p>
    <w:p>
      <w:pPr>
        <w:jc w:val="both"/>
      </w:pPr>
      <w:r>
        <w:rPr>
          <w:sz w:val="22"/>
        </w:rPr>
        <w:t>suspicious keyword hits, and brand misuse are all concepts that can be</w:t>
      </w:r>
    </w:p>
    <w:p>
      <w:pPr>
        <w:jc w:val="both"/>
      </w:pPr>
      <w:r>
        <w:rPr>
          <w:sz w:val="22"/>
        </w:rPr>
        <w:t>described in plain language. This does not make the model fully</w:t>
      </w:r>
    </w:p>
    <w:p>
      <w:pPr>
        <w:jc w:val="both"/>
      </w:pPr>
      <w:r>
        <w:rPr>
          <w:sz w:val="22"/>
        </w:rPr>
        <w:t>transparent, but it does make it more suitable for project defense and</w:t>
      </w:r>
    </w:p>
    <w:p>
      <w:pPr>
        <w:jc w:val="both"/>
      </w:pPr>
      <w:r>
        <w:rPr>
          <w:sz w:val="22"/>
        </w:rPr>
        <w:t>human-centered improvement than many opaque alternatives.</w:t>
      </w:r>
    </w:p>
    <w:p>
      <w:pPr>
        <w:pStyle w:val="Heading2"/>
      </w:pPr>
      <w:r>
        <w:t>C. Gaps or Controversies in the Literature</w:t>
      </w:r>
    </w:p>
    <w:p>
      <w:pPr>
        <w:jc w:val="both"/>
      </w:pPr>
      <w:r>
        <w:rPr>
          <w:sz w:val="22"/>
        </w:rPr>
        <w:t>The literature contains several important gaps. Reported metrics often</w:t>
      </w:r>
    </w:p>
    <w:p>
      <w:pPr>
        <w:jc w:val="both"/>
      </w:pPr>
      <w:r>
        <w:rPr>
          <w:sz w:val="22"/>
        </w:rPr>
        <w:t>come from non-identical datasets, making direct comparison difficult [2, 3,</w:t>
      </w:r>
    </w:p>
    <w:p>
      <w:pPr>
        <w:jc w:val="both"/>
      </w:pPr>
      <w:r>
        <w:rPr>
          <w:sz w:val="22"/>
        </w:rPr>
        <w:t>14, 15]. Some systems achieve excellent performance but rely on features</w:t>
      </w:r>
    </w:p>
    <w:p>
      <w:pPr>
        <w:jc w:val="both"/>
      </w:pPr>
      <w:r>
        <w:rPr>
          <w:sz w:val="22"/>
        </w:rPr>
        <w:t>or services that are expensive to deploy in local environments [4, 8, 38].</w:t>
      </w:r>
    </w:p>
    <w:p>
      <w:pPr>
        <w:jc w:val="both"/>
      </w:pPr>
      <w:r>
        <w:rPr>
          <w:sz w:val="22"/>
        </w:rPr>
        <w:t>Others are strong on controlled data but may weaken when the URL</w:t>
      </w:r>
    </w:p>
    <w:p>
      <w:pPr>
        <w:jc w:val="both"/>
      </w:pPr>
      <w:r>
        <w:rPr>
          <w:sz w:val="22"/>
        </w:rPr>
        <w:t>distribution changes over time or when attackers deliberately craft</w:t>
      </w:r>
    </w:p>
    <w:p>
      <w:pPr>
        <w:jc w:val="both"/>
      </w:pPr>
      <w:r>
        <w:rPr>
          <w:sz w:val="22"/>
        </w:rPr>
        <w:t>cleaner-looking links [14, 19, 20]. These gaps justify the current project’s</w:t>
      </w:r>
    </w:p>
    <w:p>
      <w:pPr>
        <w:jc w:val="both"/>
      </w:pPr>
      <w:r>
        <w:rPr>
          <w:sz w:val="22"/>
        </w:rPr>
        <w:t>emphasis on reproducibility and honest interpretation rather than purely on</w:t>
      </w:r>
    </w:p>
    <w:p>
      <w:pPr>
        <w:jc w:val="both"/>
      </w:pPr>
      <w:r>
        <w:rPr>
          <w:sz w:val="22"/>
        </w:rPr>
        <w:t>maximum benchmark accuracy.</w:t>
      </w:r>
    </w:p>
    <w:p>
      <w:pPr>
        <w:jc w:val="both"/>
      </w:pPr>
      <w:r>
        <w:rPr>
          <w:sz w:val="22"/>
        </w:rPr>
        <w:t>Another controversy concerns how much trust should be placed in very</w:t>
      </w:r>
    </w:p>
    <w:p>
      <w:pPr>
        <w:jc w:val="both"/>
      </w:pPr>
      <w:r>
        <w:rPr>
          <w:sz w:val="22"/>
        </w:rPr>
        <w:t>high accuracy figures when the experimental design is not fully</w:t>
      </w:r>
    </w:p>
    <w:p>
      <w:pPr>
        <w:jc w:val="both"/>
      </w:pPr>
      <w:r>
        <w:rPr>
          <w:sz w:val="22"/>
        </w:rPr>
        <w:t>transparent. Some studies use balanced subsets, older datasets, or</w:t>
      </w:r>
    </w:p>
    <w:p>
      <w:pPr>
        <w:jc w:val="both"/>
      </w:pPr>
      <w:r>
        <w:rPr>
          <w:sz w:val="22"/>
        </w:rPr>
        <w:t>aggressive filtering that can simplify the classification task. Others do not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clarify whether duplicate or near-duplicate URLs were removed before</w:t>
      </w:r>
    </w:p>
    <w:p>
      <w:pPr>
        <w:jc w:val="both"/>
      </w:pPr>
      <w:r>
        <w:rPr>
          <w:sz w:val="22"/>
        </w:rPr>
        <w:t>splitting the data. These choices can influence the apparent difficulty of the</w:t>
      </w:r>
    </w:p>
    <w:p>
      <w:pPr>
        <w:jc w:val="both"/>
      </w:pPr>
      <w:r>
        <w:rPr>
          <w:sz w:val="22"/>
        </w:rPr>
        <w:t>benchmark. The present paper therefore treats its own performance as</w:t>
      </w:r>
    </w:p>
    <w:p>
      <w:pPr>
        <w:jc w:val="both"/>
      </w:pPr>
      <w:r>
        <w:rPr>
          <w:sz w:val="22"/>
        </w:rPr>
        <w:t>meaningful but bounded evidence rather than as a universal claim of</w:t>
      </w:r>
    </w:p>
    <w:p>
      <w:pPr>
        <w:jc w:val="both"/>
      </w:pPr>
      <w:r>
        <w:rPr>
          <w:sz w:val="22"/>
        </w:rPr>
        <w:t>superiority.</w:t>
      </w:r>
    </w:p>
    <w:p>
      <w:pPr>
        <w:jc w:val="both"/>
      </w:pPr>
      <w:r>
        <w:rPr>
          <w:sz w:val="22"/>
        </w:rPr>
        <w:t>There is also a conceptual debate between interpretability and</w:t>
      </w:r>
    </w:p>
    <w:p>
      <w:pPr>
        <w:jc w:val="both"/>
      </w:pPr>
      <w:r>
        <w:rPr>
          <w:sz w:val="22"/>
        </w:rPr>
        <w:t>representational richness. Handcrafted feature systems are easier to explain</w:t>
      </w:r>
    </w:p>
    <w:p>
      <w:pPr>
        <w:jc w:val="both"/>
      </w:pPr>
      <w:r>
        <w:rPr>
          <w:sz w:val="22"/>
        </w:rPr>
        <w:t>and often easier to deploy, but they may miss subtle patterns that sequence</w:t>
      </w:r>
    </w:p>
    <w:p>
      <w:pPr>
        <w:jc w:val="both"/>
      </w:pPr>
      <w:r>
        <w:rPr>
          <w:sz w:val="22"/>
        </w:rPr>
        <w:t>models or visual similarity systems can capture. Conversely, richer models</w:t>
      </w:r>
    </w:p>
    <w:p>
      <w:pPr>
        <w:jc w:val="both"/>
      </w:pPr>
      <w:r>
        <w:rPr>
          <w:sz w:val="22"/>
        </w:rPr>
        <w:t>may perform better while being harder to debug, audit, or present clearly in</w:t>
      </w:r>
    </w:p>
    <w:p>
      <w:pPr>
        <w:jc w:val="both"/>
      </w:pPr>
      <w:r>
        <w:rPr>
          <w:sz w:val="22"/>
        </w:rPr>
        <w:t>a student project. This tension appears throughout the field and is directly</w:t>
      </w:r>
    </w:p>
    <w:p>
      <w:pPr>
        <w:jc w:val="both"/>
      </w:pPr>
      <w:r>
        <w:rPr>
          <w:sz w:val="22"/>
        </w:rPr>
        <w:t>relevant to the design trade-offs of the major project discussed here.</w:t>
      </w:r>
    </w:p>
    <w:p>
      <w:pPr>
        <w:jc w:val="both"/>
      </w:pPr>
      <w:r>
        <w:rPr>
          <w:sz w:val="22"/>
        </w:rPr>
        <w:t>A further gap concerns project reproducibility at the educational level.</w:t>
      </w:r>
    </w:p>
    <w:p>
      <w:pPr>
        <w:jc w:val="both"/>
      </w:pPr>
      <w:r>
        <w:rPr>
          <w:sz w:val="22"/>
        </w:rPr>
        <w:t>Many papers describe polished final systems, but there is less discussion of</w:t>
      </w:r>
    </w:p>
    <w:p>
      <w:pPr>
        <w:jc w:val="both"/>
      </w:pPr>
      <w:r>
        <w:rPr>
          <w:sz w:val="22"/>
        </w:rPr>
        <w:t>how incomplete academic projects can be repaired into working research</w:t>
      </w:r>
    </w:p>
    <w:p>
      <w:pPr>
        <w:jc w:val="both"/>
      </w:pPr>
      <w:r>
        <w:rPr>
          <w:sz w:val="22"/>
        </w:rPr>
        <w:t>artifacts. The current paper addresses that gap indirectly by documenting</w:t>
      </w:r>
    </w:p>
    <w:p>
      <w:pPr>
        <w:jc w:val="both"/>
      </w:pPr>
      <w:r>
        <w:rPr>
          <w:sz w:val="22"/>
        </w:rPr>
        <w:t>the reconstruction process as part of the methodology. This does not</w:t>
      </w:r>
    </w:p>
    <w:p>
      <w:pPr>
        <w:jc w:val="both"/>
      </w:pPr>
      <w:r>
        <w:rPr>
          <w:sz w:val="22"/>
        </w:rPr>
        <w:t>replace mainstream phishing research, but it adds a pedagogically useful</w:t>
      </w:r>
    </w:p>
    <w:p>
      <w:pPr>
        <w:jc w:val="both"/>
      </w:pPr>
      <w:r>
        <w:rPr>
          <w:sz w:val="22"/>
        </w:rPr>
        <w:t>dimension: it shows how research concepts become reliable project code.</w:t>
      </w:r>
    </w:p>
    <w:p>
      <w:pPr>
        <w:jc w:val="both"/>
      </w:pPr>
      <w:r>
        <w:rPr>
          <w:sz w:val="22"/>
        </w:rPr>
        <w:t>Paper</w:t>
      </w:r>
    </w:p>
    <w:p>
      <w:pPr>
        <w:jc w:val="both"/>
      </w:pPr>
      <w:r>
        <w:rPr>
          <w:sz w:val="22"/>
        </w:rPr>
        <w:t>Focus</w:t>
      </w:r>
    </w:p>
    <w:p>
      <w:pPr>
        <w:jc w:val="both"/>
      </w:pPr>
      <w:r>
        <w:rPr>
          <w:sz w:val="22"/>
        </w:rPr>
        <w:t>Signal Type</w:t>
      </w:r>
    </w:p>
    <w:p>
      <w:pPr>
        <w:jc w:val="both"/>
      </w:pPr>
      <w:r>
        <w:rPr>
          <w:sz w:val="22"/>
        </w:rPr>
        <w:t>Reported takeaway</w:t>
      </w:r>
    </w:p>
    <w:p>
      <w:pPr>
        <w:jc w:val="both"/>
      </w:pPr>
      <w:r>
        <w:rPr>
          <w:sz w:val="22"/>
        </w:rPr>
        <w:t>Bahaghighat et al. [5]</w:t>
      </w:r>
    </w:p>
    <w:p>
      <w:pPr>
        <w:jc w:val="both"/>
      </w:pPr>
      <w:r>
        <w:rPr>
          <w:sz w:val="22"/>
        </w:rPr>
        <w:t>Classical ML</w:t>
      </w:r>
    </w:p>
    <w:p>
      <w:pPr>
        <w:jc w:val="both"/>
      </w:pPr>
      <w:r>
        <w:rPr>
          <w:sz w:val="22"/>
        </w:rPr>
        <w:t>112 handcrafted lexical,</w:t>
      </w:r>
    </w:p>
    <w:p>
      <w:pPr>
        <w:jc w:val="both"/>
      </w:pPr>
      <w:r>
        <w:rPr>
          <w:sz w:val="22"/>
        </w:rPr>
        <w:t>host, and structural</w:t>
      </w:r>
    </w:p>
    <w:p>
      <w:pPr>
        <w:jc w:val="both"/>
      </w:pPr>
      <w:r>
        <w:rPr>
          <w:sz w:val="22"/>
        </w:rPr>
        <w:t>features</w:t>
      </w:r>
    </w:p>
    <w:p>
      <w:pPr>
        <w:jc w:val="both"/>
      </w:pPr>
      <w:r>
        <w:rPr>
          <w:sz w:val="22"/>
        </w:rPr>
        <w:t>XGBoost produced the strongest results in their</w:t>
      </w:r>
    </w:p>
    <w:p>
      <w:pPr>
        <w:jc w:val="both"/>
      </w:pPr>
      <w:r>
        <w:rPr>
          <w:sz w:val="22"/>
        </w:rPr>
        <w:t>comparison and showed that carefully engineered</w:t>
      </w:r>
    </w:p>
    <w:p>
      <w:pPr>
        <w:jc w:val="both"/>
      </w:pPr>
      <w:r>
        <w:rPr>
          <w:sz w:val="22"/>
        </w:rPr>
        <w:t>tabular features still compete strongly with more</w:t>
      </w:r>
    </w:p>
    <w:p>
      <w:pPr>
        <w:jc w:val="both"/>
      </w:pPr>
      <w:r>
        <w:rPr>
          <w:sz w:val="22"/>
        </w:rPr>
        <w:t>complex pipelines.</w:t>
      </w:r>
    </w:p>
    <w:p>
      <w:pPr>
        <w:jc w:val="both"/>
      </w:pPr>
      <w:r>
        <w:rPr>
          <w:sz w:val="22"/>
        </w:rPr>
        <w:t>Aljofey et al. [8]</w:t>
      </w:r>
    </w:p>
    <w:p>
      <w:pPr>
        <w:jc w:val="both"/>
      </w:pPr>
      <w:r>
        <w:rPr>
          <w:sz w:val="22"/>
        </w:rPr>
        <w:t>Hybrid ML</w:t>
      </w:r>
    </w:p>
    <w:p>
      <w:pPr>
        <w:jc w:val="both"/>
      </w:pPr>
      <w:r>
        <w:rPr>
          <w:sz w:val="22"/>
        </w:rPr>
        <w:t>URL, hyperlink</w:t>
      </w:r>
    </w:p>
    <w:p>
      <w:pPr>
        <w:jc w:val="both"/>
      </w:pPr>
      <w:r>
        <w:rPr>
          <w:sz w:val="22"/>
        </w:rPr>
        <w:t>structure, and HTML</w:t>
      </w:r>
    </w:p>
    <w:p>
      <w:pPr>
        <w:jc w:val="both"/>
      </w:pPr>
      <w:r>
        <w:rPr>
          <w:sz w:val="22"/>
        </w:rPr>
        <w:t>TF-IDF content signals</w:t>
      </w:r>
    </w:p>
    <w:p>
      <w:pPr>
        <w:jc w:val="both"/>
      </w:pPr>
      <w:r>
        <w:rPr>
          <w:sz w:val="22"/>
        </w:rPr>
        <w:t>Their results showed that combining URL evidence</w:t>
      </w:r>
    </w:p>
    <w:p>
      <w:pPr>
        <w:jc w:val="both"/>
      </w:pPr>
      <w:r>
        <w:rPr>
          <w:sz w:val="22"/>
        </w:rPr>
        <w:t>with page-level features improved robustness and</w:t>
      </w:r>
    </w:p>
    <w:p>
      <w:pPr>
        <w:jc w:val="both"/>
      </w:pPr>
      <w:r>
        <w:rPr>
          <w:sz w:val="22"/>
        </w:rPr>
        <w:t>reduced dependence on external blacklist services.</w:t>
      </w:r>
    </w:p>
    <w:p>
      <w:pPr>
        <w:jc w:val="both"/>
      </w:pPr>
      <w:r>
        <w:rPr>
          <w:sz w:val="22"/>
        </w:rPr>
        <w:t>Rao and Pais [12]</w:t>
      </w:r>
    </w:p>
    <w:p>
      <w:pPr>
        <w:jc w:val="both"/>
      </w:pPr>
      <w:r>
        <w:rPr>
          <w:sz w:val="22"/>
        </w:rPr>
        <w:t>Random forest</w:t>
      </w:r>
    </w:p>
    <w:p>
      <w:pPr>
        <w:jc w:val="both"/>
      </w:pPr>
      <w:r>
        <w:rPr>
          <w:sz w:val="22"/>
        </w:rPr>
        <w:t>family</w:t>
      </w:r>
    </w:p>
    <w:p>
      <w:pPr>
        <w:jc w:val="both"/>
      </w:pPr>
      <w:r>
        <w:rPr>
          <w:sz w:val="22"/>
        </w:rPr>
        <w:t>URL, source-code, and</w:t>
      </w:r>
    </w:p>
    <w:p>
      <w:pPr>
        <w:jc w:val="both"/>
      </w:pPr>
      <w:r>
        <w:rPr>
          <w:sz w:val="22"/>
        </w:rPr>
        <w:t>third-party service</w:t>
      </w:r>
    </w:p>
    <w:p>
      <w:pPr>
        <w:jc w:val="both"/>
      </w:pPr>
      <w:r>
        <w:rPr>
          <w:sz w:val="22"/>
        </w:rPr>
        <w:t>features</w:t>
      </w:r>
    </w:p>
    <w:p>
      <w:pPr>
        <w:jc w:val="both"/>
      </w:pPr>
      <w:r>
        <w:rPr>
          <w:sz w:val="22"/>
        </w:rPr>
        <w:t>Random forest and PCA-RF delivered strong</w:t>
      </w:r>
    </w:p>
    <w:p>
      <w:pPr>
        <w:jc w:val="both"/>
      </w:pPr>
      <w:r>
        <w:rPr>
          <w:sz w:val="22"/>
        </w:rPr>
        <w:t>zero-day phishing detection, highlighting the value of</w:t>
      </w:r>
    </w:p>
    <w:p>
      <w:pPr>
        <w:jc w:val="both"/>
      </w:pPr>
      <w:r>
        <w:rPr>
          <w:sz w:val="22"/>
        </w:rPr>
        <w:t>multi-source feature engineering.</w:t>
      </w:r>
    </w:p>
    <w:p>
      <w:pPr>
        <w:jc w:val="both"/>
      </w:pPr>
      <w:r>
        <w:rPr>
          <w:sz w:val="22"/>
        </w:rPr>
        <w:t>Nagy et al. [11]</w:t>
      </w:r>
    </w:p>
    <w:p>
      <w:pPr>
        <w:jc w:val="both"/>
      </w:pPr>
      <w:r>
        <w:rPr>
          <w:sz w:val="22"/>
        </w:rPr>
        <w:t>Comparative</w:t>
      </w:r>
    </w:p>
    <w:p>
      <w:pPr>
        <w:jc w:val="both"/>
      </w:pPr>
      <w:r>
        <w:rPr>
          <w:sz w:val="22"/>
        </w:rPr>
        <w:t>study</w:t>
      </w:r>
    </w:p>
    <w:p>
      <w:pPr>
        <w:jc w:val="both"/>
      </w:pPr>
      <w:r>
        <w:rPr>
          <w:sz w:val="22"/>
        </w:rPr>
        <w:t>Website indicators and</w:t>
      </w:r>
    </w:p>
    <w:p>
      <w:pPr>
        <w:jc w:val="both"/>
      </w:pPr>
      <w:r>
        <w:rPr>
          <w:sz w:val="22"/>
        </w:rPr>
        <w:t>URL-derived</w:t>
      </w:r>
    </w:p>
    <w:p>
      <w:pPr>
        <w:jc w:val="both"/>
      </w:pPr>
      <w:r>
        <w:rPr>
          <w:sz w:val="22"/>
        </w:rPr>
        <w:t>handcrafted features</w:t>
      </w:r>
    </w:p>
    <w:p>
      <w:pPr>
        <w:jc w:val="both"/>
      </w:pPr>
      <w:r>
        <w:rPr>
          <w:sz w:val="22"/>
        </w:rPr>
        <w:t>The paper offered a broad side-by-side analysis of</w:t>
      </w:r>
    </w:p>
    <w:p>
      <w:pPr>
        <w:jc w:val="both"/>
      </w:pPr>
      <w:r>
        <w:rPr>
          <w:sz w:val="22"/>
        </w:rPr>
        <w:t>sequential and parallel ML workflows rather than</w:t>
      </w:r>
    </w:p>
    <w:p>
      <w:pPr>
        <w:jc w:val="both"/>
      </w:pPr>
      <w:r>
        <w:rPr>
          <w:sz w:val="22"/>
        </w:rPr>
        <w:t>relying on a single favorite classifier.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Paper</w:t>
      </w:r>
    </w:p>
    <w:p>
      <w:pPr>
        <w:jc w:val="both"/>
      </w:pPr>
      <w:r>
        <w:rPr>
          <w:sz w:val="22"/>
        </w:rPr>
        <w:t>Focus</w:t>
      </w:r>
    </w:p>
    <w:p>
      <w:pPr>
        <w:jc w:val="both"/>
      </w:pPr>
      <w:r>
        <w:rPr>
          <w:sz w:val="22"/>
        </w:rPr>
        <w:t>Signal Type</w:t>
      </w:r>
    </w:p>
    <w:p>
      <w:pPr>
        <w:jc w:val="both"/>
      </w:pPr>
      <w:r>
        <w:rPr>
          <w:sz w:val="22"/>
        </w:rPr>
        <w:t>Reported takeaway</w:t>
      </w:r>
    </w:p>
    <w:p>
      <w:pPr>
        <w:jc w:val="both"/>
      </w:pPr>
      <w:r>
        <w:rPr>
          <w:sz w:val="22"/>
        </w:rPr>
        <w:t>Xu [18]</w:t>
      </w:r>
    </w:p>
    <w:p>
      <w:pPr>
        <w:jc w:val="both"/>
      </w:pPr>
      <w:r>
        <w:rPr>
          <w:sz w:val="22"/>
        </w:rPr>
        <w:t>Transformer</w:t>
      </w:r>
    </w:p>
    <w:p>
      <w:pPr>
        <w:jc w:val="both"/>
      </w:pPr>
      <w:r>
        <w:rPr>
          <w:sz w:val="22"/>
        </w:rPr>
        <w:t>Character-level URL</w:t>
      </w:r>
    </w:p>
    <w:p>
      <w:pPr>
        <w:jc w:val="both"/>
      </w:pPr>
      <w:r>
        <w:rPr>
          <w:sz w:val="22"/>
        </w:rPr>
        <w:t>sequence modeling</w:t>
      </w:r>
    </w:p>
    <w:p>
      <w:pPr>
        <w:jc w:val="both"/>
      </w:pPr>
      <w:r>
        <w:rPr>
          <w:sz w:val="22"/>
        </w:rPr>
        <w:t>with attention</w:t>
      </w:r>
    </w:p>
    <w:p>
      <w:pPr>
        <w:jc w:val="both"/>
      </w:pPr>
      <w:r>
        <w:rPr>
          <w:sz w:val="22"/>
        </w:rPr>
        <w:t>Attention-based models learned phishing patterns</w:t>
      </w:r>
    </w:p>
    <w:p>
      <w:pPr>
        <w:jc w:val="both"/>
      </w:pPr>
      <w:r>
        <w:rPr>
          <w:sz w:val="22"/>
        </w:rPr>
        <w:t>directly from URL text and reduced the need for</w:t>
      </w:r>
    </w:p>
    <w:p>
      <w:pPr>
        <w:jc w:val="both"/>
      </w:pPr>
      <w:r>
        <w:rPr>
          <w:sz w:val="22"/>
        </w:rPr>
        <w:t>manually assembled lexical rules.</w:t>
      </w:r>
    </w:p>
    <w:p>
      <w:pPr>
        <w:jc w:val="both"/>
      </w:pPr>
      <w:r>
        <w:rPr>
          <w:sz w:val="22"/>
        </w:rPr>
        <w:t>Kim et al. [19]</w:t>
      </w:r>
    </w:p>
    <w:p>
      <w:pPr>
        <w:jc w:val="both"/>
      </w:pPr>
      <w:r>
        <w:rPr>
          <w:sz w:val="22"/>
        </w:rPr>
        <w:t>Robustness</w:t>
      </w:r>
    </w:p>
    <w:p>
      <w:pPr>
        <w:jc w:val="both"/>
      </w:pPr>
      <w:r>
        <w:rPr>
          <w:sz w:val="22"/>
        </w:rPr>
        <w:t>Network and relational</w:t>
      </w:r>
    </w:p>
    <w:p>
      <w:pPr>
        <w:jc w:val="both"/>
      </w:pPr>
      <w:r>
        <w:rPr>
          <w:sz w:val="22"/>
        </w:rPr>
        <w:t>context around URLs</w:t>
      </w:r>
    </w:p>
    <w:p>
      <w:pPr>
        <w:jc w:val="both"/>
      </w:pPr>
      <w:r>
        <w:rPr>
          <w:sz w:val="22"/>
        </w:rPr>
        <w:t>and hosts</w:t>
      </w:r>
    </w:p>
    <w:p>
      <w:pPr>
        <w:jc w:val="both"/>
      </w:pPr>
      <w:r>
        <w:rPr>
          <w:sz w:val="22"/>
        </w:rPr>
        <w:t>Graph-aware context improved resilience against</w:t>
      </w:r>
    </w:p>
    <w:p>
      <w:pPr>
        <w:jc w:val="both"/>
      </w:pPr>
      <w:r>
        <w:rPr>
          <w:sz w:val="22"/>
        </w:rPr>
        <w:t>evasive URLs that appear benign when inspected</w:t>
      </w:r>
    </w:p>
    <w:p>
      <w:pPr>
        <w:jc w:val="both"/>
      </w:pPr>
      <w:r>
        <w:rPr>
          <w:sz w:val="22"/>
        </w:rPr>
        <w:t>only as isolated strings.</w:t>
      </w:r>
    </w:p>
    <w:p>
      <w:pPr>
        <w:jc w:val="both"/>
      </w:pPr>
      <w:r>
        <w:rPr>
          <w:sz w:val="22"/>
        </w:rPr>
        <w:t>Ozcan et al. [25]</w:t>
      </w:r>
    </w:p>
    <w:p>
      <w:pPr>
        <w:jc w:val="both"/>
      </w:pPr>
      <w:r>
        <w:rPr>
          <w:sz w:val="22"/>
        </w:rPr>
        <w:t>Hybrid deep</w:t>
      </w:r>
    </w:p>
    <w:p>
      <w:pPr>
        <w:jc w:val="both"/>
      </w:pPr>
      <w:r>
        <w:rPr>
          <w:sz w:val="22"/>
        </w:rPr>
        <w:t>learning</w:t>
      </w:r>
    </w:p>
    <w:p>
      <w:pPr>
        <w:jc w:val="both"/>
      </w:pPr>
      <w:r>
        <w:rPr>
          <w:sz w:val="22"/>
        </w:rPr>
        <w:t>URL sequence features</w:t>
      </w:r>
    </w:p>
    <w:p>
      <w:pPr>
        <w:jc w:val="both"/>
      </w:pPr>
      <w:r>
        <w:rPr>
          <w:sz w:val="22"/>
        </w:rPr>
        <w:t>captured by DNN and</w:t>
      </w:r>
    </w:p>
    <w:p>
      <w:pPr>
        <w:jc w:val="both"/>
      </w:pPr>
      <w:r>
        <w:rPr>
          <w:sz w:val="22"/>
        </w:rPr>
        <w:t>LSTM layers</w:t>
      </w:r>
    </w:p>
    <w:p>
      <w:pPr>
        <w:jc w:val="both"/>
      </w:pPr>
      <w:r>
        <w:rPr>
          <w:sz w:val="22"/>
        </w:rPr>
        <w:t>Their DNN-LSTM combination modeled both local</w:t>
      </w:r>
    </w:p>
    <w:p>
      <w:pPr>
        <w:jc w:val="both"/>
      </w:pPr>
      <w:r>
        <w:rPr>
          <w:sz w:val="22"/>
        </w:rPr>
        <w:t>character patterns and longer sequential</w:t>
      </w:r>
    </w:p>
    <w:p>
      <w:pPr>
        <w:jc w:val="both"/>
      </w:pPr>
      <w:r>
        <w:rPr>
          <w:sz w:val="22"/>
        </w:rPr>
        <w:t>dependencies in phishing URLs.</w:t>
      </w:r>
    </w:p>
    <w:p>
      <w:pPr>
        <w:jc w:val="both"/>
      </w:pPr>
      <w:r>
        <w:rPr>
          <w:sz w:val="22"/>
        </w:rPr>
        <w:t>Abdelnabi et al. [32]</w:t>
      </w:r>
    </w:p>
    <w:p>
      <w:pPr>
        <w:jc w:val="both"/>
      </w:pPr>
      <w:r>
        <w:rPr>
          <w:sz w:val="22"/>
        </w:rPr>
        <w:t>Visual similarity</w:t>
      </w:r>
    </w:p>
    <w:p>
      <w:pPr>
        <w:jc w:val="both"/>
      </w:pPr>
      <w:r>
        <w:rPr>
          <w:sz w:val="22"/>
        </w:rPr>
        <w:t>Screenshot and</w:t>
      </w:r>
    </w:p>
    <w:p>
      <w:pPr>
        <w:jc w:val="both"/>
      </w:pPr>
      <w:r>
        <w:rPr>
          <w:sz w:val="22"/>
        </w:rPr>
        <w:t>image-based website</w:t>
      </w:r>
    </w:p>
    <w:p>
      <w:pPr>
        <w:jc w:val="both"/>
      </w:pPr>
      <w:r>
        <w:rPr>
          <w:sz w:val="22"/>
        </w:rPr>
        <w:t>representations</w:t>
      </w:r>
    </w:p>
    <w:p>
      <w:pPr>
        <w:jc w:val="both"/>
      </w:pPr>
      <w:r>
        <w:rPr>
          <w:sz w:val="22"/>
        </w:rPr>
        <w:t>Visual matching was particularly effective for</w:t>
      </w:r>
    </w:p>
    <w:p>
      <w:pPr>
        <w:jc w:val="both"/>
      </w:pPr>
      <w:r>
        <w:rPr>
          <w:sz w:val="22"/>
        </w:rPr>
        <w:t>zero-day phishing pages that imitate trusted brands</w:t>
      </w:r>
    </w:p>
    <w:p>
      <w:pPr>
        <w:jc w:val="both"/>
      </w:pPr>
      <w:r>
        <w:rPr>
          <w:sz w:val="22"/>
        </w:rPr>
        <w:t>without obviously suspicious URLs.</w:t>
      </w:r>
    </w:p>
    <w:p>
      <w:pPr>
        <w:jc w:val="both"/>
      </w:pPr>
      <w:r>
        <w:rPr>
          <w:sz w:val="22"/>
        </w:rPr>
        <w:t>Zhang et al. [37]</w:t>
      </w:r>
    </w:p>
    <w:p>
      <w:pPr>
        <w:jc w:val="both"/>
      </w:pPr>
      <w:r>
        <w:rPr>
          <w:sz w:val="22"/>
        </w:rPr>
        <w:t>Content retrieval</w:t>
      </w:r>
    </w:p>
    <w:p>
      <w:pPr>
        <w:jc w:val="both"/>
      </w:pPr>
      <w:r>
        <w:rPr>
          <w:sz w:val="22"/>
        </w:rPr>
        <w:t>TF-IDF webpage text</w:t>
      </w:r>
    </w:p>
    <w:p>
      <w:pPr>
        <w:jc w:val="both"/>
      </w:pPr>
      <w:r>
        <w:rPr>
          <w:sz w:val="22"/>
        </w:rPr>
        <w:t>and search-oriented</w:t>
      </w:r>
    </w:p>
    <w:p>
      <w:pPr>
        <w:jc w:val="both"/>
      </w:pPr>
      <w:r>
        <w:rPr>
          <w:sz w:val="22"/>
        </w:rPr>
        <w:t>content cues</w:t>
      </w:r>
    </w:p>
    <w:p>
      <w:pPr>
        <w:jc w:val="both"/>
      </w:pPr>
      <w:r>
        <w:rPr>
          <w:sz w:val="22"/>
        </w:rPr>
        <w:t>CANTINA established an influential early</w:t>
      </w:r>
    </w:p>
    <w:p>
      <w:pPr>
        <w:jc w:val="both"/>
      </w:pPr>
      <w:r>
        <w:rPr>
          <w:sz w:val="22"/>
        </w:rPr>
        <w:t>content-based baseline and showed the value of</w:t>
      </w:r>
    </w:p>
    <w:p>
      <w:pPr>
        <w:jc w:val="both"/>
      </w:pPr>
      <w:r>
        <w:rPr>
          <w:sz w:val="22"/>
        </w:rPr>
        <w:t>page text for phishing identification.</w:t>
      </w:r>
    </w:p>
    <w:p>
      <w:pPr>
        <w:jc w:val="both"/>
      </w:pPr>
      <w:r>
        <w:rPr>
          <w:sz w:val="22"/>
        </w:rPr>
        <w:t>Xiang et al. [38]</w:t>
      </w:r>
    </w:p>
    <w:p>
      <w:pPr>
        <w:jc w:val="both"/>
      </w:pPr>
      <w:r>
        <w:rPr>
          <w:sz w:val="22"/>
        </w:rPr>
        <w:t>Feature-rich</w:t>
      </w:r>
    </w:p>
    <w:p>
      <w:pPr>
        <w:jc w:val="both"/>
      </w:pPr>
      <w:r>
        <w:rPr>
          <w:sz w:val="22"/>
        </w:rPr>
        <w:t>framework</w:t>
      </w:r>
    </w:p>
    <w:p>
      <w:pPr>
        <w:jc w:val="both"/>
      </w:pPr>
      <w:r>
        <w:rPr>
          <w:sz w:val="22"/>
        </w:rPr>
        <w:t>DOM, search-engine,</w:t>
      </w:r>
    </w:p>
    <w:p>
      <w:pPr>
        <w:jc w:val="both"/>
      </w:pPr>
      <w:r>
        <w:rPr>
          <w:sz w:val="22"/>
        </w:rPr>
        <w:t>and external service</w:t>
      </w:r>
    </w:p>
    <w:p>
      <w:pPr>
        <w:jc w:val="both"/>
      </w:pPr>
      <w:r>
        <w:rPr>
          <w:sz w:val="22"/>
        </w:rPr>
        <w:t>features</w:t>
      </w:r>
    </w:p>
    <w:p>
      <w:pPr>
        <w:jc w:val="both"/>
      </w:pPr>
      <w:r>
        <w:rPr>
          <w:sz w:val="22"/>
        </w:rPr>
        <w:t>Layered filtering logic helped reduce false positives</w:t>
      </w:r>
    </w:p>
    <w:p>
      <w:pPr>
        <w:jc w:val="both"/>
      </w:pPr>
      <w:r>
        <w:rPr>
          <w:sz w:val="22"/>
        </w:rPr>
        <w:t>while preserving strong recall, making CANTINA+ a</w:t>
      </w:r>
    </w:p>
    <w:p>
      <w:pPr>
        <w:jc w:val="both"/>
      </w:pPr>
      <w:r>
        <w:rPr>
          <w:sz w:val="22"/>
        </w:rPr>
        <w:t>classic hybrid reference.</w:t>
      </w:r>
    </w:p>
    <w:p>
      <w:pPr>
        <w:jc w:val="both"/>
      </w:pPr>
      <w:r>
        <w:rPr>
          <w:sz w:val="22"/>
        </w:rPr>
        <w:t>Table 1. Representative literature included in the review.</w:t>
      </w:r>
    </w:p>
    <w:p>
      <w:pPr>
        <w:jc w:val="both"/>
      </w:pPr>
      <w:r>
        <w:rPr>
          <w:sz w:val="22"/>
        </w:rPr>
        <w:t>Theme</w:t>
      </w:r>
    </w:p>
    <w:p>
      <w:pPr>
        <w:jc w:val="both"/>
      </w:pPr>
      <w:r>
        <w:rPr>
          <w:sz w:val="22"/>
        </w:rPr>
        <w:t>Representative references</w:t>
      </w:r>
    </w:p>
    <w:p>
      <w:pPr>
        <w:jc w:val="both"/>
      </w:pPr>
      <w:r>
        <w:rPr>
          <w:sz w:val="22"/>
        </w:rPr>
        <w:t>Implication for this project</w:t>
      </w:r>
    </w:p>
    <w:p>
      <w:pPr>
        <w:jc w:val="both"/>
      </w:pPr>
      <w:r>
        <w:rPr>
          <w:sz w:val="22"/>
        </w:rPr>
        <w:t>Surveys and</w:t>
      </w:r>
    </w:p>
    <w:p>
      <w:pPr>
        <w:jc w:val="both"/>
      </w:pPr>
      <w:r>
        <w:rPr>
          <w:sz w:val="22"/>
        </w:rPr>
        <w:t>benchmarks</w:t>
      </w:r>
    </w:p>
    <w:p>
      <w:pPr>
        <w:jc w:val="both"/>
      </w:pPr>
      <w:r>
        <w:rPr>
          <w:sz w:val="22"/>
        </w:rPr>
        <w:t>Sahoo et al. [1], Hannousse and</w:t>
      </w:r>
    </w:p>
    <w:p>
      <w:pPr>
        <w:jc w:val="both"/>
      </w:pPr>
      <w:r>
        <w:rPr>
          <w:sz w:val="22"/>
        </w:rPr>
        <w:t>Yahiouche [2], Safi and Singh [3],</w:t>
      </w:r>
    </w:p>
    <w:p>
      <w:pPr>
        <w:jc w:val="both"/>
      </w:pPr>
      <w:r>
        <w:rPr>
          <w:sz w:val="22"/>
        </w:rPr>
        <w:t>Castano et al. [4]</w:t>
      </w:r>
    </w:p>
    <w:p>
      <w:pPr>
        <w:jc w:val="both"/>
      </w:pPr>
      <w:r>
        <w:rPr>
          <w:sz w:val="22"/>
        </w:rPr>
        <w:t>Support careful interpretation of</w:t>
      </w:r>
    </w:p>
    <w:p>
      <w:pPr>
        <w:jc w:val="both"/>
      </w:pPr>
      <w:r>
        <w:rPr>
          <w:sz w:val="22"/>
        </w:rPr>
        <w:t>metrics and justify the emphasis</w:t>
      </w:r>
    </w:p>
    <w:p>
      <w:pPr>
        <w:jc w:val="both"/>
      </w:pPr>
      <w:r>
        <w:rPr>
          <w:sz w:val="22"/>
        </w:rPr>
        <w:t>on reproducibility.</w:t>
      </w:r>
    </w:p>
    <w:p>
      <w:pPr>
        <w:jc w:val="both"/>
      </w:pPr>
      <w:r>
        <w:rPr>
          <w:sz w:val="22"/>
        </w:rPr>
        <w:t>Classical ML</w:t>
      </w:r>
    </w:p>
    <w:p>
      <w:pPr>
        <w:jc w:val="both"/>
      </w:pPr>
      <w:r>
        <w:rPr>
          <w:sz w:val="22"/>
        </w:rPr>
        <w:t>baselines</w:t>
      </w:r>
    </w:p>
    <w:p>
      <w:pPr>
        <w:jc w:val="both"/>
      </w:pPr>
      <w:r>
        <w:rPr>
          <w:sz w:val="22"/>
        </w:rPr>
        <w:t>Bahaghighat et al. [5], Ahammad et</w:t>
      </w:r>
    </w:p>
    <w:p>
      <w:pPr>
        <w:jc w:val="both"/>
      </w:pPr>
      <w:r>
        <w:rPr>
          <w:sz w:val="22"/>
        </w:rPr>
        <w:t>al. [6], Rao and Pais [12]</w:t>
      </w:r>
    </w:p>
    <w:p>
      <w:pPr>
        <w:jc w:val="both"/>
      </w:pPr>
      <w:r>
        <w:rPr>
          <w:sz w:val="22"/>
        </w:rPr>
        <w:t>Show that feature-engineered</w:t>
      </w:r>
    </w:p>
    <w:p>
      <w:pPr>
        <w:jc w:val="both"/>
      </w:pPr>
      <w:r>
        <w:rPr>
          <w:sz w:val="22"/>
        </w:rPr>
        <w:t>systems remain strong</w:t>
      </w:r>
    </w:p>
    <w:p>
      <w:pPr>
        <w:jc w:val="both"/>
      </w:pPr>
      <w:r>
        <w:rPr>
          <w:sz w:val="22"/>
        </w:rPr>
        <w:t>comparison points.</w:t>
      </w:r>
    </w:p>
    <w:p>
      <w:pPr>
        <w:jc w:val="both"/>
      </w:pPr>
      <w:r>
        <w:rPr>
          <w:sz w:val="22"/>
        </w:rPr>
        <w:t>Hybrid/content</w:t>
      </w:r>
    </w:p>
    <w:p>
      <w:pPr>
        <w:jc w:val="both"/>
      </w:pPr>
      <w:r>
        <w:rPr>
          <w:sz w:val="22"/>
        </w:rPr>
        <w:t>systems</w:t>
      </w:r>
    </w:p>
    <w:p>
      <w:pPr>
        <w:jc w:val="both"/>
      </w:pPr>
      <w:r>
        <w:rPr>
          <w:sz w:val="22"/>
        </w:rPr>
        <w:t>Aljofey et al. [8], Ding et al. [36],</w:t>
      </w:r>
    </w:p>
    <w:p>
      <w:pPr>
        <w:jc w:val="both"/>
      </w:pPr>
      <w:r>
        <w:rPr>
          <w:sz w:val="22"/>
        </w:rPr>
        <w:t>CANTINA [37], CANTINA+ [38]</w:t>
      </w:r>
    </w:p>
    <w:p>
      <w:pPr>
        <w:jc w:val="both"/>
      </w:pPr>
      <w:r>
        <w:rPr>
          <w:sz w:val="22"/>
        </w:rPr>
        <w:t>Illustrate what richer context can</w:t>
      </w:r>
    </w:p>
    <w:p>
      <w:pPr>
        <w:jc w:val="both"/>
      </w:pPr>
      <w:r>
        <w:rPr>
          <w:sz w:val="22"/>
        </w:rPr>
        <w:t>add beyond pure URL analysis.</w:t>
      </w:r>
    </w:p>
    <w:p>
      <w:pPr>
        <w:jc w:val="both"/>
      </w:pPr>
      <w:r>
        <w:rPr>
          <w:sz w:val="22"/>
        </w:rPr>
        <w:t>Deep learning</w:t>
      </w:r>
    </w:p>
    <w:p>
      <w:pPr>
        <w:jc w:val="both"/>
      </w:pPr>
      <w:r>
        <w:rPr>
          <w:sz w:val="22"/>
        </w:rPr>
        <w:t>systems</w:t>
      </w:r>
    </w:p>
    <w:p>
      <w:pPr>
        <w:jc w:val="both"/>
      </w:pPr>
      <w:r>
        <w:rPr>
          <w:sz w:val="22"/>
        </w:rPr>
        <w:t>Xu [18], Jishnu and Arthi [23],</w:t>
      </w:r>
    </w:p>
    <w:p>
      <w:pPr>
        <w:jc w:val="both"/>
      </w:pPr>
      <w:r>
        <w:rPr>
          <w:sz w:val="22"/>
        </w:rPr>
        <w:t>Ozcan et al. [25], Tang and</w:t>
      </w:r>
    </w:p>
    <w:p>
      <w:pPr>
        <w:jc w:val="both"/>
      </w:pPr>
      <w:r>
        <w:rPr>
          <w:sz w:val="22"/>
        </w:rPr>
        <w:t>Mahmoud [28]</w:t>
      </w:r>
    </w:p>
    <w:p>
      <w:pPr>
        <w:jc w:val="both"/>
      </w:pPr>
      <w:r>
        <w:rPr>
          <w:sz w:val="22"/>
        </w:rPr>
        <w:t>Provide future directions when</w:t>
      </w:r>
    </w:p>
    <w:p>
      <w:pPr>
        <w:jc w:val="both"/>
      </w:pPr>
      <w:r>
        <w:rPr>
          <w:sz w:val="22"/>
        </w:rPr>
        <w:t>handcrafted features are not</w:t>
      </w:r>
    </w:p>
    <w:p>
      <w:pPr>
        <w:jc w:val="both"/>
      </w:pPr>
      <w:r>
        <w:rPr>
          <w:sz w:val="22"/>
        </w:rPr>
        <w:t>expressive enough.</w:t>
      </w:r>
    </w:p>
    <w:p>
      <w:pPr>
        <w:jc w:val="both"/>
      </w:pPr>
      <w:r>
        <w:rPr>
          <w:sz w:val="22"/>
        </w:rPr>
        <w:t>Robustness and</w:t>
      </w:r>
    </w:p>
    <w:p>
      <w:pPr>
        <w:jc w:val="both"/>
      </w:pPr>
      <w:r>
        <w:rPr>
          <w:sz w:val="22"/>
        </w:rPr>
        <w:t>visual methods</w:t>
      </w:r>
    </w:p>
    <w:p>
      <w:pPr>
        <w:jc w:val="both"/>
      </w:pPr>
      <w:r>
        <w:rPr>
          <w:sz w:val="22"/>
        </w:rPr>
        <w:t>Kim et al. [19], Guo et al. [20],</w:t>
      </w:r>
    </w:p>
    <w:p>
      <w:pPr>
        <w:jc w:val="both"/>
      </w:pPr>
      <w:r>
        <w:rPr>
          <w:sz w:val="22"/>
        </w:rPr>
        <w:t>Abdelnabi et al. [32], DeltaPhish</w:t>
      </w:r>
    </w:p>
    <w:p>
      <w:pPr>
        <w:jc w:val="both"/>
      </w:pPr>
      <w:r>
        <w:rPr>
          <w:sz w:val="22"/>
        </w:rPr>
        <w:t>[35]</w:t>
      </w:r>
    </w:p>
    <w:p>
      <w:pPr>
        <w:jc w:val="both"/>
      </w:pPr>
      <w:r>
        <w:rPr>
          <w:sz w:val="22"/>
        </w:rPr>
        <w:t>Highlight failure modes of</w:t>
      </w:r>
    </w:p>
    <w:p>
      <w:pPr>
        <w:jc w:val="both"/>
      </w:pPr>
      <w:r>
        <w:rPr>
          <w:sz w:val="22"/>
        </w:rPr>
        <w:t>lexical-only systems and motivate</w:t>
      </w:r>
    </w:p>
    <w:p>
      <w:pPr>
        <w:jc w:val="both"/>
      </w:pPr>
      <w:r>
        <w:rPr>
          <w:sz w:val="22"/>
        </w:rPr>
        <w:t>layered defense.</w:t>
      </w:r>
    </w:p>
    <w:p>
      <w:pPr>
        <w:jc w:val="both"/>
      </w:pPr>
      <w:r>
        <w:rPr>
          <w:sz w:val="22"/>
        </w:rPr>
        <w:t>Table 2. Literature synthesis matrix used to position the current project.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III. Methodology</w:t>
      </w:r>
    </w:p>
    <w:p>
      <w:pPr>
        <w:jc w:val="both"/>
      </w:pPr>
      <w:r>
        <w:rPr>
          <w:sz w:val="22"/>
        </w:rPr>
        <w:t>The methodology combines software reconstruction with supervised</w:t>
      </w:r>
    </w:p>
    <w:p>
      <w:pPr>
        <w:jc w:val="both"/>
      </w:pPr>
      <w:r>
        <w:rPr>
          <w:sz w:val="22"/>
        </w:rPr>
        <w:t>machine learning evaluation. The original project archive contained</w:t>
      </w:r>
    </w:p>
    <w:p>
      <w:pPr>
        <w:jc w:val="both"/>
      </w:pPr>
      <w:r>
        <w:rPr>
          <w:sz w:val="22"/>
        </w:rPr>
        <w:t>incomplete and inconsistent files, so the first methodological task was to</w:t>
      </w:r>
    </w:p>
    <w:p>
      <w:pPr>
        <w:jc w:val="both"/>
      </w:pPr>
      <w:r>
        <w:rPr>
          <w:sz w:val="22"/>
        </w:rPr>
        <w:t>rebuild the implementation into a coherent training and inference pipeline.</w:t>
      </w:r>
    </w:p>
    <w:p>
      <w:pPr>
        <w:jc w:val="both"/>
      </w:pPr>
      <w:r>
        <w:rPr>
          <w:sz w:val="22"/>
        </w:rPr>
        <w:t>The second task was to train and evaluate that pipeline using the supplied</w:t>
      </w:r>
    </w:p>
    <w:p>
      <w:pPr>
        <w:jc w:val="both"/>
      </w:pPr>
      <w:r>
        <w:rPr>
          <w:sz w:val="22"/>
        </w:rPr>
        <w:t>phishing URL dataset under a transparent experimental setup.</w:t>
      </w:r>
    </w:p>
    <w:p>
      <w:pPr>
        <w:pStyle w:val="Heading2"/>
      </w:pPr>
      <w:r>
        <w:t>A. Research Design</w:t>
      </w:r>
    </w:p>
    <w:p>
      <w:pPr>
        <w:jc w:val="both"/>
      </w:pPr>
      <w:r>
        <w:rPr>
          <w:sz w:val="22"/>
        </w:rPr>
        <w:t>This work follows an applied experimental design. It is not only a</w:t>
      </w:r>
    </w:p>
    <w:p>
      <w:pPr>
        <w:jc w:val="both"/>
      </w:pPr>
      <w:r>
        <w:rPr>
          <w:sz w:val="22"/>
        </w:rPr>
        <w:t>conceptual review of phishing detection, but a project-centered study in</w:t>
      </w:r>
    </w:p>
    <w:p>
      <w:pPr>
        <w:jc w:val="both"/>
      </w:pPr>
      <w:r>
        <w:rPr>
          <w:sz w:val="22"/>
        </w:rPr>
        <w:t>which code, data, features, and evaluation are all part of the evidence. The</w:t>
      </w:r>
    </w:p>
    <w:p>
      <w:pPr>
        <w:jc w:val="both"/>
      </w:pPr>
      <w:r>
        <w:rPr>
          <w:sz w:val="22"/>
        </w:rPr>
        <w:t>study therefore combines engineering repair, feature design, model</w:t>
      </w:r>
    </w:p>
    <w:p>
      <w:pPr>
        <w:jc w:val="both"/>
      </w:pPr>
      <w:r>
        <w:rPr>
          <w:sz w:val="22"/>
        </w:rPr>
        <w:t>training, quantitative testing, and literature-grounded interpretation.</w:t>
      </w:r>
    </w:p>
    <w:p>
      <w:pPr>
        <w:jc w:val="both"/>
      </w:pPr>
      <w:r>
        <w:rPr>
          <w:sz w:val="22"/>
        </w:rPr>
        <w:t>In practical terms, the research design includes two phases. The first phase</w:t>
      </w:r>
    </w:p>
    <w:p>
      <w:pPr>
        <w:jc w:val="both"/>
      </w:pPr>
      <w:r>
        <w:rPr>
          <w:sz w:val="22"/>
        </w:rPr>
        <w:t>is reconstruction: resolving broken imports, mismatched function</w:t>
      </w:r>
    </w:p>
    <w:p>
      <w:pPr>
        <w:jc w:val="both"/>
      </w:pPr>
      <w:r>
        <w:rPr>
          <w:sz w:val="22"/>
        </w:rPr>
        <w:t>signatures, hard-coded machine paths, and unavailable dependencies in the</w:t>
      </w:r>
    </w:p>
    <w:p>
      <w:pPr>
        <w:jc w:val="both"/>
      </w:pPr>
      <w:r>
        <w:rPr>
          <w:sz w:val="22"/>
        </w:rPr>
        <w:t>original archive. The second phase is controlled evaluation: training the</w:t>
      </w:r>
    </w:p>
    <w:p>
      <w:pPr>
        <w:jc w:val="both"/>
      </w:pPr>
      <w:r>
        <w:rPr>
          <w:sz w:val="22"/>
        </w:rPr>
        <w:t>repaired system on the supplied dataset, measuring performance on a</w:t>
      </w:r>
    </w:p>
    <w:p>
      <w:pPr>
        <w:jc w:val="both"/>
      </w:pPr>
      <w:r>
        <w:rPr>
          <w:sz w:val="22"/>
        </w:rPr>
        <w:t>held-out split, and interpreting the results in relation to the surrounding</w:t>
      </w:r>
    </w:p>
    <w:p>
      <w:pPr>
        <w:jc w:val="both"/>
      </w:pPr>
      <w:r>
        <w:rPr>
          <w:sz w:val="22"/>
        </w:rPr>
        <w:t>literature. This two-phase design is important because the final results are</w:t>
      </w:r>
    </w:p>
    <w:p>
      <w:pPr>
        <w:jc w:val="both"/>
      </w:pPr>
      <w:r>
        <w:rPr>
          <w:sz w:val="22"/>
        </w:rPr>
        <w:t>only meaningful once the implementation itself is stable and reproducible.</w:t>
      </w:r>
    </w:p>
    <w:p>
      <w:pPr>
        <w:jc w:val="both"/>
      </w:pPr>
      <w:r>
        <w:rPr>
          <w:sz w:val="22"/>
        </w:rPr>
        <w:t>The design is also intentionally transparent. Each major action in the</w:t>
      </w:r>
    </w:p>
    <w:p>
      <w:pPr>
        <w:jc w:val="both"/>
      </w:pPr>
      <w:r>
        <w:rPr>
          <w:sz w:val="22"/>
        </w:rPr>
        <w:t>project corresponds to an explicit script or output artifact. The training</w:t>
      </w:r>
    </w:p>
    <w:p>
      <w:pPr>
        <w:jc w:val="both"/>
      </w:pPr>
      <w:r>
        <w:rPr>
          <w:sz w:val="22"/>
        </w:rPr>
        <w:t>script generates the model and metrics. The prediction script demonstrates</w:t>
      </w:r>
    </w:p>
    <w:p>
      <w:pPr>
        <w:jc w:val="both"/>
      </w:pPr>
      <w:r>
        <w:rPr>
          <w:sz w:val="22"/>
        </w:rPr>
        <w:t>inference on new URLs. The dataset-update utility shows how the system</w:t>
      </w:r>
    </w:p>
    <w:p>
      <w:pPr>
        <w:jc w:val="both"/>
      </w:pPr>
      <w:r>
        <w:rPr>
          <w:sz w:val="22"/>
        </w:rPr>
        <w:t>might evolve incrementally while still controlling label quality. Together,</w:t>
      </w:r>
    </w:p>
    <w:p>
      <w:pPr>
        <w:jc w:val="both"/>
      </w:pPr>
      <w:r>
        <w:rPr>
          <w:sz w:val="22"/>
        </w:rPr>
        <w:t>these components make the project suitable for reproduction by another</w:t>
      </w:r>
    </w:p>
    <w:p>
      <w:pPr>
        <w:jc w:val="both"/>
      </w:pPr>
      <w:r>
        <w:rPr>
          <w:sz w:val="22"/>
        </w:rPr>
        <w:t>student, examiner, or developer.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Input Dataset</w:t>
      </w:r>
    </w:p>
    <w:p>
      <w:pPr>
        <w:jc w:val="both"/>
      </w:pPr>
      <w:r>
        <w:rPr>
          <w:sz w:val="22"/>
        </w:rPr>
        <w:t>Cleaning and</w:t>
      </w:r>
    </w:p>
    <w:p>
      <w:pPr>
        <w:jc w:val="both"/>
      </w:pPr>
      <w:r>
        <w:rPr>
          <w:sz w:val="22"/>
        </w:rPr>
        <w:t>Label Mapping</w:t>
      </w:r>
    </w:p>
    <w:p>
      <w:pPr>
        <w:jc w:val="both"/>
      </w:pPr>
      <w:r>
        <w:rPr>
          <w:sz w:val="22"/>
        </w:rPr>
        <w:t>Feature</w:t>
      </w:r>
    </w:p>
    <w:p>
      <w:pPr>
        <w:jc w:val="both"/>
      </w:pPr>
      <w:r>
        <w:rPr>
          <w:sz w:val="22"/>
        </w:rPr>
        <w:t>Engineering</w:t>
      </w:r>
    </w:p>
    <w:p>
      <w:pPr>
        <w:jc w:val="both"/>
      </w:pPr>
      <w:r>
        <w:rPr>
          <w:sz w:val="22"/>
        </w:rPr>
        <w:t>Train/Test</w:t>
      </w:r>
    </w:p>
    <w:p>
      <w:pPr>
        <w:jc w:val="both"/>
      </w:pPr>
      <w:r>
        <w:rPr>
          <w:sz w:val="22"/>
        </w:rPr>
        <w:t>Split</w:t>
      </w:r>
    </w:p>
    <w:p>
      <w:pPr>
        <w:jc w:val="both"/>
      </w:pPr>
      <w:r>
        <w:rPr>
          <w:sz w:val="22"/>
        </w:rPr>
        <w:t>HistGradient</w:t>
      </w:r>
    </w:p>
    <w:p>
      <w:pPr>
        <w:jc w:val="both"/>
      </w:pPr>
      <w:r>
        <w:rPr>
          <w:sz w:val="22"/>
        </w:rPr>
        <w:t>Boosting</w:t>
      </w:r>
    </w:p>
    <w:p>
      <w:pPr>
        <w:jc w:val="both"/>
      </w:pPr>
      <w:r>
        <w:rPr>
          <w:sz w:val="22"/>
        </w:rPr>
        <w:t>Metrics and</w:t>
      </w:r>
    </w:p>
    <w:p>
      <w:pPr>
        <w:jc w:val="both"/>
      </w:pPr>
      <w:r>
        <w:rPr>
          <w:sz w:val="22"/>
        </w:rPr>
        <w:t>Model Bundle</w:t>
      </w:r>
    </w:p>
    <w:p>
      <w:pPr>
        <w:jc w:val="both"/>
      </w:pPr>
      <w:r>
        <w:rPr>
          <w:sz w:val="22"/>
        </w:rPr>
        <w:t>URL</w:t>
      </w:r>
    </w:p>
    <w:p>
      <w:pPr>
        <w:jc w:val="both"/>
      </w:pPr>
      <w:r>
        <w:rPr>
          <w:sz w:val="22"/>
        </w:rPr>
        <w:t>Prediction</w:t>
      </w:r>
    </w:p>
    <w:p>
      <w:pPr>
        <w:jc w:val="both"/>
      </w:pPr>
      <w:r>
        <w:rPr>
          <w:sz w:val="22"/>
        </w:rPr>
        <w:t>Figure 1. Overall workflow of the rebuilt phishing URL detection project.</w:t>
      </w:r>
    </w:p>
    <w:p>
      <w:pPr>
        <w:pStyle w:val="Heading2"/>
      </w:pPr>
      <w:r>
        <w:t>B. Data Collection Methods</w:t>
      </w:r>
    </w:p>
    <w:p>
      <w:pPr>
        <w:jc w:val="both"/>
      </w:pPr>
      <w:r>
        <w:rPr>
          <w:sz w:val="22"/>
        </w:rPr>
        <w:t>Data were collected from the supplied CSV file stored in the project folder.</w:t>
      </w:r>
    </w:p>
    <w:p>
      <w:pPr>
        <w:jc w:val="both"/>
      </w:pPr>
      <w:r>
        <w:rPr>
          <w:sz w:val="22"/>
        </w:rPr>
        <w:t>The file contains 549,346 rows with two columns: URL and Label. Labels</w:t>
      </w:r>
    </w:p>
    <w:p>
      <w:pPr>
        <w:jc w:val="both"/>
      </w:pPr>
      <w:r>
        <w:rPr>
          <w:sz w:val="22"/>
        </w:rPr>
        <w:t>were normalized to lowercase and mapped to binary form, with good</w:t>
      </w:r>
    </w:p>
    <w:p>
      <w:pPr>
        <w:jc w:val="both"/>
      </w:pPr>
      <w:r>
        <w:rPr>
          <w:sz w:val="22"/>
        </w:rPr>
        <w:t>URLs treated as class 0 and bad URLs treated as class 1. Rows with</w:t>
      </w:r>
    </w:p>
    <w:p>
      <w:pPr>
        <w:jc w:val="both"/>
      </w:pPr>
      <w:r>
        <w:rPr>
          <w:sz w:val="22"/>
        </w:rPr>
        <w:t>missing label or URL values were excluded. The resulting class</w:t>
      </w:r>
    </w:p>
    <w:p>
      <w:pPr>
        <w:jc w:val="both"/>
      </w:pPr>
      <w:r>
        <w:rPr>
          <w:sz w:val="22"/>
        </w:rPr>
        <w:t>distribution was 392,924 benign URLs (71.53%) and 156,422 phishing</w:t>
      </w:r>
    </w:p>
    <w:p>
      <w:pPr>
        <w:jc w:val="both"/>
      </w:pPr>
      <w:r>
        <w:rPr>
          <w:sz w:val="22"/>
        </w:rPr>
        <w:t>URLs (28.47%).</w:t>
      </w:r>
    </w:p>
    <w:p>
      <w:pPr>
        <w:jc w:val="both"/>
      </w:pPr>
      <w:r>
        <w:rPr>
          <w:sz w:val="22"/>
        </w:rPr>
        <w:t>The dataset is large enough to support a substantial supervised learning</w:t>
      </w:r>
    </w:p>
    <w:p>
      <w:pPr>
        <w:jc w:val="both"/>
      </w:pPr>
      <w:r>
        <w:rPr>
          <w:sz w:val="22"/>
        </w:rPr>
        <w:t>experiment, but its practical value depends on how it is handled. The</w:t>
      </w:r>
    </w:p>
    <w:p>
      <w:pPr>
        <w:jc w:val="both"/>
      </w:pPr>
      <w:r>
        <w:rPr>
          <w:sz w:val="22"/>
        </w:rPr>
        <w:t>rebuilt pipeline treats the CSV not as a static artifact to be inspected</w:t>
      </w:r>
    </w:p>
    <w:p>
      <w:pPr>
        <w:jc w:val="both"/>
      </w:pPr>
      <w:r>
        <w:rPr>
          <w:sz w:val="22"/>
        </w:rPr>
        <w:t>manually, but as a formal input to a repeatable process. Every training run</w:t>
      </w:r>
    </w:p>
    <w:p>
      <w:pPr>
        <w:jc w:val="both"/>
      </w:pPr>
      <w:r>
        <w:rPr>
          <w:sz w:val="22"/>
        </w:rPr>
        <w:t>reads from the same project-relative location, applies the same cleaning</w:t>
      </w:r>
    </w:p>
    <w:p>
      <w:pPr>
        <w:jc w:val="both"/>
      </w:pPr>
      <w:r>
        <w:rPr>
          <w:sz w:val="22"/>
        </w:rPr>
        <w:t>logic, and maps labels through the same binary convention. This</w:t>
      </w:r>
    </w:p>
    <w:p>
      <w:pPr>
        <w:jc w:val="both"/>
      </w:pPr>
      <w:r>
        <w:rPr>
          <w:sz w:val="22"/>
        </w:rPr>
        <w:t>consistency matters because differences in ingestion are a common but</w:t>
      </w:r>
    </w:p>
    <w:p>
      <w:pPr>
        <w:jc w:val="both"/>
      </w:pPr>
      <w:r>
        <w:rPr>
          <w:sz w:val="22"/>
        </w:rPr>
        <w:t>under-discussed source of irreproducibility in student machine learning</w:t>
      </w:r>
    </w:p>
    <w:p>
      <w:pPr>
        <w:jc w:val="both"/>
      </w:pPr>
      <w:r>
        <w:rPr>
          <w:sz w:val="22"/>
        </w:rPr>
        <w:t>projects.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Descriptively, the corpus contains a mix of short and long URLs, with an</w:t>
      </w:r>
    </w:p>
    <w:p>
      <w:pPr>
        <w:jc w:val="both"/>
      </w:pPr>
      <w:r>
        <w:rPr>
          <w:sz w:val="22"/>
        </w:rPr>
        <w:t>average length of 50.74 characters and a median of 40.00. This suggests</w:t>
      </w:r>
    </w:p>
    <w:p>
      <w:pPr>
        <w:jc w:val="both"/>
      </w:pPr>
      <w:r>
        <w:rPr>
          <w:sz w:val="22"/>
        </w:rPr>
        <w:t>that the model is exposed to both compact web addresses and more heavily</w:t>
      </w:r>
    </w:p>
    <w:p>
      <w:pPr>
        <w:jc w:val="both"/>
      </w:pPr>
      <w:r>
        <w:rPr>
          <w:sz w:val="22"/>
        </w:rPr>
        <w:t>structured or tokenized URLs. Such variety is helpful because phishing</w:t>
      </w:r>
    </w:p>
    <w:p>
      <w:pPr>
        <w:jc w:val="both"/>
      </w:pPr>
      <w:r>
        <w:rPr>
          <w:sz w:val="22"/>
        </w:rPr>
        <w:t>behavior is not uniform: some campaigns rely on blatant obfuscation,</w:t>
      </w:r>
    </w:p>
    <w:p>
      <w:pPr>
        <w:jc w:val="both"/>
      </w:pPr>
      <w:r>
        <w:rPr>
          <w:sz w:val="22"/>
        </w:rPr>
        <w:t>while others depend on visually simple yet strategically misleading links.</w:t>
      </w:r>
    </w:p>
    <w:p>
      <w:pPr>
        <w:jc w:val="both"/>
      </w:pPr>
      <w:r>
        <w:rPr>
          <w:sz w:val="22"/>
        </w:rPr>
        <w:t>Good</w:t>
      </w:r>
    </w:p>
    <w:p>
      <w:pPr>
        <w:jc w:val="both"/>
      </w:pPr>
      <w:r>
        <w:rPr>
          <w:sz w:val="22"/>
        </w:rPr>
        <w:t>Bad</w:t>
      </w:r>
    </w:p>
    <w:p>
      <w:pPr>
        <w:jc w:val="both"/>
      </w:pPr>
      <w:r>
        <w:rPr>
          <w:sz w:val="22"/>
        </w:rPr>
        <w:t>0</w:t>
      </w:r>
    </w:p>
    <w:p>
      <w:pPr>
        <w:jc w:val="both"/>
      </w:pPr>
      <w:r>
        <w:rPr>
          <w:sz w:val="22"/>
        </w:rPr>
        <w:t>100000</w:t>
      </w:r>
    </w:p>
    <w:p>
      <w:pPr>
        <w:jc w:val="both"/>
      </w:pPr>
      <w:r>
        <w:rPr>
          <w:sz w:val="22"/>
        </w:rPr>
        <w:t>200000</w:t>
      </w:r>
    </w:p>
    <w:p>
      <w:pPr>
        <w:jc w:val="both"/>
      </w:pPr>
      <w:r>
        <w:rPr>
          <w:sz w:val="22"/>
        </w:rPr>
        <w:t>300000</w:t>
      </w:r>
    </w:p>
    <w:p>
      <w:pPr>
        <w:jc w:val="both"/>
      </w:pPr>
      <w:r>
        <w:rPr>
          <w:sz w:val="22"/>
        </w:rPr>
        <w:t>400000</w:t>
      </w:r>
    </w:p>
    <w:p>
      <w:pPr>
        <w:jc w:val="both"/>
      </w:pPr>
      <w:r>
        <w:rPr>
          <w:sz w:val="22"/>
        </w:rPr>
        <w:t>Dataset Class Distribution</w:t>
      </w:r>
    </w:p>
    <w:p>
      <w:pPr>
        <w:jc w:val="both"/>
      </w:pPr>
      <w:r>
        <w:rPr>
          <w:sz w:val="22"/>
        </w:rPr>
        <w:t>Figure 2. Class distribution in the supplied phishing URL dataset.</w:t>
      </w:r>
    </w:p>
    <w:p>
      <w:pPr>
        <w:pStyle w:val="Heading2"/>
      </w:pPr>
      <w:r>
        <w:t>C. Sample Selection</w:t>
      </w:r>
    </w:p>
    <w:p>
      <w:pPr>
        <w:jc w:val="both"/>
      </w:pPr>
      <w:r>
        <w:rPr>
          <w:sz w:val="22"/>
        </w:rPr>
        <w:t>The full cleaned dataset was used for the main experiment, and the</w:t>
      </w:r>
    </w:p>
    <w:p>
      <w:pPr>
        <w:jc w:val="both"/>
      </w:pPr>
      <w:r>
        <w:rPr>
          <w:sz w:val="22"/>
        </w:rPr>
        <w:t>evaluation split was created through an 80/20 stratified partition so that</w:t>
      </w:r>
    </w:p>
    <w:p>
      <w:pPr>
        <w:jc w:val="both"/>
      </w:pPr>
      <w:r>
        <w:rPr>
          <w:sz w:val="22"/>
        </w:rPr>
        <w:t>class proportions were preserved between training and testing subsets. This</w:t>
      </w:r>
    </w:p>
    <w:p>
      <w:pPr>
        <w:jc w:val="both"/>
      </w:pPr>
      <w:r>
        <w:rPr>
          <w:sz w:val="22"/>
        </w:rPr>
        <w:t>design was chosen to produce a strong baseline while avoiding</w:t>
      </w:r>
    </w:p>
    <w:p>
      <w:pPr>
        <w:jc w:val="both"/>
      </w:pPr>
      <w:r>
        <w:rPr>
          <w:sz w:val="22"/>
        </w:rPr>
        <w:t>sample-selection drift within the single-dataset experiment. A smaller</w:t>
      </w:r>
    </w:p>
    <w:p>
      <w:pPr>
        <w:jc w:val="both"/>
      </w:pPr>
      <w:r>
        <w:rPr>
          <w:sz w:val="22"/>
        </w:rPr>
        <w:t>sample-size option remains available in the code for rapid</w:t>
      </w:r>
    </w:p>
    <w:p>
      <w:pPr>
        <w:jc w:val="both"/>
      </w:pPr>
      <w:r>
        <w:rPr>
          <w:sz w:val="22"/>
        </w:rPr>
        <w:t>experimentation, but the final reported results come from full-dataset</w:t>
      </w:r>
    </w:p>
    <w:p>
      <w:pPr>
        <w:jc w:val="both"/>
      </w:pPr>
      <w:r>
        <w:rPr>
          <w:sz w:val="22"/>
        </w:rPr>
        <w:t>training.</w:t>
      </w:r>
    </w:p>
    <w:p>
      <w:pPr>
        <w:jc w:val="both"/>
      </w:pPr>
      <w:r>
        <w:rPr>
          <w:sz w:val="22"/>
        </w:rPr>
        <w:t>The decision to use the full dataset rather than a reduced benchmark subset</w:t>
      </w:r>
    </w:p>
    <w:p>
      <w:pPr>
        <w:jc w:val="both"/>
      </w:pPr>
      <w:r>
        <w:rPr>
          <w:sz w:val="22"/>
        </w:rPr>
        <w:t>reflects the project’s applied emphasis. In many educational projects,</w:t>
      </w:r>
    </w:p>
    <w:p>
      <w:pPr>
        <w:jc w:val="both"/>
      </w:pPr>
      <w:r>
        <w:rPr>
          <w:sz w:val="22"/>
        </w:rPr>
        <w:t>models are trained on small samples for speed, but doing so can hide how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the system behaves under realistic class ratios and lexical diversity. By</w:t>
      </w:r>
    </w:p>
    <w:p>
      <w:pPr>
        <w:jc w:val="both"/>
      </w:pPr>
      <w:r>
        <w:rPr>
          <w:sz w:val="22"/>
        </w:rPr>
        <w:t>using the full corpus, the present study produces a more credible estimate</w:t>
      </w:r>
    </w:p>
    <w:p>
      <w:pPr>
        <w:jc w:val="both"/>
      </w:pPr>
      <w:r>
        <w:rPr>
          <w:sz w:val="22"/>
        </w:rPr>
        <w:t>of how the model handles scale, even though it still remains a</w:t>
      </w:r>
    </w:p>
    <w:p>
      <w:pPr>
        <w:jc w:val="both"/>
      </w:pPr>
      <w:r>
        <w:rPr>
          <w:sz w:val="22"/>
        </w:rPr>
        <w:t>single-dataset experiment.</w:t>
      </w:r>
    </w:p>
    <w:p>
      <w:pPr>
        <w:jc w:val="both"/>
      </w:pPr>
      <w:r>
        <w:rPr>
          <w:sz w:val="22"/>
        </w:rPr>
        <w:t>Stratification was especially important because class imbalance is a known</w:t>
      </w:r>
    </w:p>
    <w:p>
      <w:pPr>
        <w:jc w:val="both"/>
      </w:pPr>
      <w:r>
        <w:rPr>
          <w:sz w:val="22"/>
        </w:rPr>
        <w:t>issue in phishing datasets. If the split were not stratified, evaluation metrics</w:t>
      </w:r>
    </w:p>
    <w:p>
      <w:pPr>
        <w:jc w:val="both"/>
      </w:pPr>
      <w:r>
        <w:rPr>
          <w:sz w:val="22"/>
        </w:rPr>
        <w:t>could fluctuate simply because the test set happened to contain an easier or</w:t>
      </w:r>
    </w:p>
    <w:p>
      <w:pPr>
        <w:jc w:val="both"/>
      </w:pPr>
      <w:r>
        <w:rPr>
          <w:sz w:val="22"/>
        </w:rPr>
        <w:t>harder class distribution. The chosen approach therefore helps stabilize the</w:t>
      </w:r>
    </w:p>
    <w:p>
      <w:pPr>
        <w:jc w:val="both"/>
      </w:pPr>
      <w:r>
        <w:rPr>
          <w:sz w:val="22"/>
        </w:rPr>
        <w:t>evaluation and makes the reported metrics easier to interpret.</w:t>
      </w:r>
    </w:p>
    <w:p>
      <w:pPr>
        <w:pStyle w:val="Heading2"/>
      </w:pPr>
      <w:r>
        <w:t>D. Data Analysis Techniques</w:t>
      </w:r>
    </w:p>
    <w:p>
      <w:pPr>
        <w:jc w:val="both"/>
      </w:pPr>
      <w:r>
        <w:rPr>
          <w:sz w:val="22"/>
        </w:rPr>
        <w:t>Nineteen numerical features were extracted from each URL, covering</w:t>
      </w:r>
    </w:p>
    <w:p>
      <w:pPr>
        <w:jc w:val="both"/>
      </w:pPr>
      <w:r>
        <w:rPr>
          <w:sz w:val="22"/>
        </w:rPr>
        <w:t>structural length signals, host-related cues, statistical measures such as</w:t>
      </w:r>
    </w:p>
    <w:p>
      <w:pPr>
        <w:jc w:val="both"/>
      </w:pPr>
      <w:r>
        <w:rPr>
          <w:sz w:val="22"/>
        </w:rPr>
        <w:t>entropy, and semantic indicators such as suspicious keyword hits and</w:t>
      </w:r>
    </w:p>
    <w:p>
      <w:pPr>
        <w:jc w:val="both"/>
      </w:pPr>
      <w:r>
        <w:rPr>
          <w:sz w:val="22"/>
        </w:rPr>
        <w:t>brand misuse. These features were provided to a histogram-based gradient</w:t>
      </w:r>
    </w:p>
    <w:p>
      <w:pPr>
        <w:jc w:val="both"/>
      </w:pPr>
      <w:r>
        <w:rPr>
          <w:sz w:val="22"/>
        </w:rPr>
        <w:t>boosting classifier, chosen for its suitability to nonlinear tabular problems</w:t>
      </w:r>
    </w:p>
    <w:p>
      <w:pPr>
        <w:jc w:val="both"/>
      </w:pPr>
      <w:r>
        <w:rPr>
          <w:sz w:val="22"/>
        </w:rPr>
        <w:t>and its strong balance between performance and simplicity. Evaluation</w:t>
      </w:r>
    </w:p>
    <w:p>
      <w:pPr>
        <w:jc w:val="both"/>
      </w:pPr>
      <w:r>
        <w:rPr>
          <w:sz w:val="22"/>
        </w:rPr>
        <w:t>focused on accuracy, ROC AUC, precision, recall, and F1-score, with</w:t>
      </w:r>
    </w:p>
    <w:p>
      <w:pPr>
        <w:jc w:val="both"/>
      </w:pPr>
      <w:r>
        <w:rPr>
          <w:sz w:val="22"/>
        </w:rPr>
        <w:t>particular emphasis on phishing-class recall and F1 because missed</w:t>
      </w:r>
    </w:p>
    <w:p>
      <w:pPr>
        <w:jc w:val="both"/>
      </w:pPr>
      <w:r>
        <w:rPr>
          <w:sz w:val="22"/>
        </w:rPr>
        <w:t>phishing URLs are operationally significant.</w:t>
      </w:r>
    </w:p>
    <w:p>
      <w:pPr>
        <w:jc w:val="both"/>
      </w:pPr>
      <w:r>
        <w:rPr>
          <w:sz w:val="22"/>
        </w:rPr>
        <w:t>The feature-engineering stage can be understood as the analytical heart of</w:t>
      </w:r>
    </w:p>
    <w:p>
      <w:pPr>
        <w:jc w:val="both"/>
      </w:pPr>
      <w:r>
        <w:rPr>
          <w:sz w:val="22"/>
        </w:rPr>
        <w:t>the model. Each feature operationalizes a small hypothesis about phishing</w:t>
      </w:r>
    </w:p>
    <w:p>
      <w:pPr>
        <w:jc w:val="both"/>
      </w:pPr>
      <w:r>
        <w:rPr>
          <w:sz w:val="22"/>
        </w:rPr>
        <w:t>behavior. For example, subdomain count captures domain disguise depth,</w:t>
      </w:r>
    </w:p>
    <w:p>
      <w:pPr>
        <w:jc w:val="both"/>
      </w:pPr>
      <w:r>
        <w:rPr>
          <w:sz w:val="22"/>
        </w:rPr>
        <w:t>entropy captures lexical disorder, suspicious keyword count captures</w:t>
      </w:r>
    </w:p>
    <w:p>
      <w:pPr>
        <w:jc w:val="both"/>
      </w:pPr>
      <w:r>
        <w:rPr>
          <w:sz w:val="22"/>
        </w:rPr>
        <w:t>credential-oriented wording, and brand misuse captures identity</w:t>
      </w:r>
    </w:p>
    <w:p>
      <w:pPr>
        <w:jc w:val="both"/>
      </w:pPr>
      <w:r>
        <w:rPr>
          <w:sz w:val="22"/>
        </w:rPr>
        <w:t>borrowing. The classifier then learns how these signals interact rather than</w:t>
      </w:r>
    </w:p>
    <w:p>
      <w:pPr>
        <w:jc w:val="both"/>
      </w:pPr>
      <w:r>
        <w:rPr>
          <w:sz w:val="22"/>
        </w:rPr>
        <w:t>treating any one of them as decisive in isolation. This is particularly useful</w:t>
      </w:r>
    </w:p>
    <w:p>
      <w:pPr>
        <w:jc w:val="both"/>
      </w:pPr>
      <w:r>
        <w:rPr>
          <w:sz w:val="22"/>
        </w:rPr>
        <w:t>because phishing URLs vary widely: some are suspicious for structural</w:t>
      </w:r>
    </w:p>
    <w:p>
      <w:pPr>
        <w:jc w:val="both"/>
      </w:pPr>
      <w:r>
        <w:rPr>
          <w:sz w:val="22"/>
        </w:rPr>
        <w:t>reasons, while others are suspicious for semantic reasons.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The model choice also reflects a methodological compromise. A boosting</w:t>
      </w:r>
    </w:p>
    <w:p>
      <w:pPr>
        <w:jc w:val="both"/>
      </w:pPr>
      <w:r>
        <w:rPr>
          <w:sz w:val="22"/>
        </w:rPr>
        <w:t>ensemble can learn nonlinear interactions across tabular features without</w:t>
      </w:r>
    </w:p>
    <w:p>
      <w:pPr>
        <w:jc w:val="both"/>
      </w:pPr>
      <w:r>
        <w:rPr>
          <w:sz w:val="22"/>
        </w:rPr>
        <w:t>requiring token embeddings, sequence padding, or expensive GPU-backed</w:t>
      </w:r>
    </w:p>
    <w:p>
      <w:pPr>
        <w:jc w:val="both"/>
      </w:pPr>
      <w:r>
        <w:rPr>
          <w:sz w:val="22"/>
        </w:rPr>
        <w:t>training. For the purposes of a major project that must run reliably on an</w:t>
      </w:r>
    </w:p>
    <w:p>
      <w:pPr>
        <w:jc w:val="both"/>
      </w:pPr>
      <w:r>
        <w:rPr>
          <w:sz w:val="22"/>
        </w:rPr>
        <w:t>ordinary local machine, this choice is defensible. It does not exclude future</w:t>
      </w:r>
    </w:p>
    <w:p>
      <w:pPr>
        <w:jc w:val="both"/>
      </w:pPr>
      <w:r>
        <w:rPr>
          <w:sz w:val="22"/>
        </w:rPr>
        <w:t>deep learning experimentation; rather, it establishes a robust baseline</w:t>
      </w:r>
    </w:p>
    <w:p>
      <w:pPr>
        <w:jc w:val="both"/>
      </w:pPr>
      <w:r>
        <w:rPr>
          <w:sz w:val="22"/>
        </w:rPr>
        <w:t>against which more complex models can later be compared.</w:t>
      </w:r>
    </w:p>
    <w:p>
      <w:pPr>
        <w:jc w:val="both"/>
      </w:pPr>
      <w:r>
        <w:rPr>
          <w:sz w:val="22"/>
        </w:rPr>
        <w:t>From a reproducibility standpoint, the analysis pipeline is intentionally</w:t>
      </w:r>
    </w:p>
    <w:p>
      <w:pPr>
        <w:jc w:val="both"/>
      </w:pPr>
      <w:r>
        <w:rPr>
          <w:sz w:val="22"/>
        </w:rPr>
        <w:t>modular. Feature extraction is centralized in a shared source file, model</w:t>
      </w:r>
    </w:p>
    <w:p>
      <w:pPr>
        <w:jc w:val="both"/>
      </w:pPr>
      <w:r>
        <w:rPr>
          <w:sz w:val="22"/>
        </w:rPr>
        <w:t>persistence is handled by a dedicated utility, and output metrics are stored</w:t>
      </w:r>
    </w:p>
    <w:p>
      <w:pPr>
        <w:jc w:val="both"/>
      </w:pPr>
      <w:r>
        <w:rPr>
          <w:sz w:val="22"/>
        </w:rPr>
        <w:t>in machine-readable form. That modularity is analytically useful because it</w:t>
      </w:r>
    </w:p>
    <w:p>
      <w:pPr>
        <w:jc w:val="both"/>
      </w:pPr>
      <w:r>
        <w:rPr>
          <w:sz w:val="22"/>
        </w:rPr>
        <w:t>reduces the risk of hidden divergence between training, testing, and</w:t>
      </w:r>
    </w:p>
    <w:p>
      <w:pPr>
        <w:jc w:val="both"/>
      </w:pPr>
      <w:r>
        <w:rPr>
          <w:sz w:val="22"/>
        </w:rPr>
        <w:t>deployment phases. In many small machine learning projects, the real</w:t>
      </w:r>
    </w:p>
    <w:p>
      <w:pPr>
        <w:jc w:val="both"/>
      </w:pPr>
      <w:r>
        <w:rPr>
          <w:sz w:val="22"/>
        </w:rPr>
        <w:t>methodological weakness is not the choice of model but the silent</w:t>
      </w:r>
    </w:p>
    <w:p>
      <w:pPr>
        <w:jc w:val="both"/>
      </w:pPr>
      <w:r>
        <w:rPr>
          <w:sz w:val="22"/>
        </w:rPr>
        <w:t>mismatch between these phases. The current design explicitly tries to</w:t>
      </w:r>
    </w:p>
    <w:p>
      <w:pPr>
        <w:jc w:val="both"/>
      </w:pPr>
      <w:r>
        <w:rPr>
          <w:sz w:val="22"/>
        </w:rPr>
        <w:t>avoid that problem.</w:t>
      </w:r>
    </w:p>
    <w:p>
      <w:pPr>
        <w:jc w:val="both"/>
      </w:pPr>
      <w:r>
        <w:rPr>
          <w:sz w:val="22"/>
        </w:rPr>
        <w:t>Structural URL Features</w:t>
      </w:r>
    </w:p>
    <w:p>
      <w:pPr>
        <w:jc w:val="both"/>
      </w:pPr>
      <w:r>
        <w:rPr>
          <w:sz w:val="22"/>
        </w:rPr>
        <w:t>- length</w:t>
      </w:r>
    </w:p>
    <w:p>
      <w:pPr>
        <w:jc w:val="both"/>
      </w:pPr>
      <w:r>
        <w:rPr>
          <w:sz w:val="22"/>
        </w:rPr>
        <w:t>- dots</w:t>
      </w:r>
    </w:p>
    <w:p>
      <w:pPr>
        <w:jc w:val="both"/>
      </w:pPr>
      <w:r>
        <w:rPr>
          <w:sz w:val="22"/>
        </w:rPr>
        <w:t>- slashes</w:t>
      </w:r>
    </w:p>
    <w:p>
      <w:pPr>
        <w:jc w:val="both"/>
      </w:pPr>
      <w:r>
        <w:rPr>
          <w:sz w:val="22"/>
        </w:rPr>
        <w:t>- hyphens</w:t>
      </w:r>
    </w:p>
    <w:p>
      <w:pPr>
        <w:jc w:val="both"/>
      </w:pPr>
      <w:r>
        <w:rPr>
          <w:sz w:val="22"/>
        </w:rPr>
        <w:t>- digits</w:t>
      </w:r>
    </w:p>
    <w:p>
      <w:pPr>
        <w:jc w:val="both"/>
      </w:pPr>
      <w:r>
        <w:rPr>
          <w:sz w:val="22"/>
        </w:rPr>
        <w:t>Host and Routing Features</w:t>
      </w:r>
    </w:p>
    <w:p>
      <w:pPr>
        <w:jc w:val="both"/>
      </w:pPr>
      <w:r>
        <w:rPr>
          <w:sz w:val="22"/>
        </w:rPr>
        <w:t>- IP usage</w:t>
      </w:r>
    </w:p>
    <w:p>
      <w:pPr>
        <w:jc w:val="both"/>
      </w:pPr>
      <w:r>
        <w:rPr>
          <w:sz w:val="22"/>
        </w:rPr>
        <w:t>- subdomains</w:t>
      </w:r>
    </w:p>
    <w:p>
      <w:pPr>
        <w:jc w:val="both"/>
      </w:pPr>
      <w:r>
        <w:rPr>
          <w:sz w:val="22"/>
        </w:rPr>
        <w:t>- ports</w:t>
      </w:r>
    </w:p>
    <w:p>
      <w:pPr>
        <w:jc w:val="both"/>
      </w:pPr>
      <w:r>
        <w:rPr>
          <w:sz w:val="22"/>
        </w:rPr>
        <w:t>- HTTPS</w:t>
      </w:r>
    </w:p>
    <w:p>
      <w:pPr>
        <w:jc w:val="both"/>
      </w:pPr>
      <w:r>
        <w:rPr>
          <w:sz w:val="22"/>
        </w:rPr>
        <w:t>- fragments</w:t>
      </w:r>
    </w:p>
    <w:p>
      <w:pPr>
        <w:jc w:val="both"/>
      </w:pPr>
      <w:r>
        <w:rPr>
          <w:sz w:val="22"/>
        </w:rPr>
        <w:t>Statistical and Semantic Features</w:t>
      </w:r>
    </w:p>
    <w:p>
      <w:pPr>
        <w:jc w:val="both"/>
      </w:pPr>
      <w:r>
        <w:rPr>
          <w:sz w:val="22"/>
        </w:rPr>
        <w:t>- entropy</w:t>
      </w:r>
    </w:p>
    <w:p>
      <w:pPr>
        <w:jc w:val="both"/>
      </w:pPr>
      <w:r>
        <w:rPr>
          <w:sz w:val="22"/>
        </w:rPr>
        <w:t>- keywords</w:t>
      </w:r>
    </w:p>
    <w:p>
      <w:pPr>
        <w:jc w:val="both"/>
      </w:pPr>
      <w:r>
        <w:rPr>
          <w:sz w:val="22"/>
        </w:rPr>
        <w:t>- brand misuse</w:t>
      </w:r>
    </w:p>
    <w:p>
      <w:pPr>
        <w:jc w:val="both"/>
      </w:pPr>
      <w:r>
        <w:rPr>
          <w:sz w:val="22"/>
        </w:rPr>
        <w:t>- query count</w:t>
      </w:r>
    </w:p>
    <w:p>
      <w:pPr>
        <w:jc w:val="both"/>
      </w:pPr>
      <w:r>
        <w:rPr>
          <w:sz w:val="22"/>
        </w:rPr>
        <w:t>Feature Vector</w:t>
      </w:r>
    </w:p>
    <w:p>
      <w:pPr>
        <w:jc w:val="both"/>
      </w:pPr>
      <w:r>
        <w:rPr>
          <w:sz w:val="22"/>
        </w:rPr>
        <w:t>19 numeric signals</w:t>
      </w:r>
    </w:p>
    <w:p>
      <w:pPr>
        <w:jc w:val="both"/>
      </w:pPr>
      <w:r>
        <w:rPr>
          <w:sz w:val="22"/>
        </w:rPr>
        <w:t>Figure 3. Feature families used in the final URL classifier.</w:t>
      </w:r>
    </w:p>
    <w:p>
      <w:pPr>
        <w:jc w:val="both"/>
      </w:pPr>
      <w:r>
        <w:rPr>
          <w:sz w:val="22"/>
        </w:rPr>
        <w:t>Feature</w:t>
      </w:r>
    </w:p>
    <w:p>
      <w:pPr>
        <w:jc w:val="both"/>
      </w:pPr>
      <w:r>
        <w:rPr>
          <w:sz w:val="22"/>
        </w:rPr>
        <w:t>Role in the classifier</w:t>
      </w:r>
    </w:p>
    <w:p>
      <w:pPr>
        <w:jc w:val="both"/>
      </w:pPr>
      <w:r>
        <w:rPr>
          <w:sz w:val="22"/>
        </w:rPr>
        <w:t>url_length</w:t>
      </w:r>
    </w:p>
    <w:p>
      <w:pPr>
        <w:jc w:val="both"/>
      </w:pPr>
      <w:r>
        <w:rPr>
          <w:sz w:val="22"/>
        </w:rPr>
        <w:t>Overall character count of the raw URL string.</w:t>
      </w:r>
    </w:p>
    <w:p>
      <w:pPr>
        <w:jc w:val="both"/>
      </w:pPr>
      <w:r>
        <w:rPr>
          <w:sz w:val="22"/>
        </w:rPr>
        <w:t>hostname_length</w:t>
      </w:r>
    </w:p>
    <w:p>
      <w:pPr>
        <w:jc w:val="both"/>
      </w:pPr>
      <w:r>
        <w:rPr>
          <w:sz w:val="22"/>
        </w:rPr>
        <w:t>Length of the parsed host name.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Feature</w:t>
      </w:r>
    </w:p>
    <w:p>
      <w:pPr>
        <w:jc w:val="both"/>
      </w:pPr>
      <w:r>
        <w:rPr>
          <w:sz w:val="22"/>
        </w:rPr>
        <w:t>Role in the classifier</w:t>
      </w:r>
    </w:p>
    <w:p>
      <w:pPr>
        <w:jc w:val="both"/>
      </w:pPr>
      <w:r>
        <w:rPr>
          <w:sz w:val="22"/>
        </w:rPr>
        <w:t>path_length</w:t>
      </w:r>
    </w:p>
    <w:p>
      <w:pPr>
        <w:jc w:val="both"/>
      </w:pPr>
      <w:r>
        <w:rPr>
          <w:sz w:val="22"/>
        </w:rPr>
        <w:t>Number of characters in the path component.</w:t>
      </w:r>
    </w:p>
    <w:p>
      <w:pPr>
        <w:jc w:val="both"/>
      </w:pPr>
      <w:r>
        <w:rPr>
          <w:sz w:val="22"/>
        </w:rPr>
        <w:t>query_length</w:t>
      </w:r>
    </w:p>
    <w:p>
      <w:pPr>
        <w:jc w:val="both"/>
      </w:pPr>
      <w:r>
        <w:rPr>
          <w:sz w:val="22"/>
        </w:rPr>
        <w:t>Number of characters in the query string.</w:t>
      </w:r>
    </w:p>
    <w:p>
      <w:pPr>
        <w:jc w:val="both"/>
      </w:pPr>
      <w:r>
        <w:rPr>
          <w:sz w:val="22"/>
        </w:rPr>
        <w:t>num_dots</w:t>
      </w:r>
    </w:p>
    <w:p>
      <w:pPr>
        <w:jc w:val="both"/>
      </w:pPr>
      <w:r>
        <w:rPr>
          <w:sz w:val="22"/>
        </w:rPr>
        <w:t>Proxy for domain depth and sub-structure complexity.</w:t>
      </w:r>
    </w:p>
    <w:p>
      <w:pPr>
        <w:jc w:val="both"/>
      </w:pPr>
      <w:r>
        <w:rPr>
          <w:sz w:val="22"/>
        </w:rPr>
        <w:t>num_hyphens</w:t>
      </w:r>
    </w:p>
    <w:p>
      <w:pPr>
        <w:jc w:val="both"/>
      </w:pPr>
      <w:r>
        <w:rPr>
          <w:sz w:val="22"/>
        </w:rPr>
        <w:t>Captures token obfuscation and spoof-like patterns.</w:t>
      </w:r>
    </w:p>
    <w:p>
      <w:pPr>
        <w:jc w:val="both"/>
      </w:pPr>
      <w:r>
        <w:rPr>
          <w:sz w:val="22"/>
        </w:rPr>
        <w:t>num_slashes</w:t>
      </w:r>
    </w:p>
    <w:p>
      <w:pPr>
        <w:jc w:val="both"/>
      </w:pPr>
      <w:r>
        <w:rPr>
          <w:sz w:val="22"/>
        </w:rPr>
        <w:t>Signals deep path nesting or redirect chains.</w:t>
      </w:r>
    </w:p>
    <w:p>
      <w:pPr>
        <w:jc w:val="both"/>
      </w:pPr>
      <w:r>
        <w:rPr>
          <w:sz w:val="22"/>
        </w:rPr>
        <w:t>num_digits</w:t>
      </w:r>
    </w:p>
    <w:p>
      <w:pPr>
        <w:jc w:val="both"/>
      </w:pPr>
      <w:r>
        <w:rPr>
          <w:sz w:val="22"/>
        </w:rPr>
        <w:t>Detects account IDs, random tokens, and numeric bait.</w:t>
      </w:r>
    </w:p>
    <w:p>
      <w:pPr>
        <w:jc w:val="both"/>
      </w:pPr>
      <w:r>
        <w:rPr>
          <w:sz w:val="22"/>
        </w:rPr>
        <w:t>num_special_chars</w:t>
      </w:r>
    </w:p>
    <w:p>
      <w:pPr>
        <w:jc w:val="both"/>
      </w:pPr>
      <w:r>
        <w:rPr>
          <w:sz w:val="22"/>
        </w:rPr>
        <w:t>Aggregates punctuation and encoded structure.</w:t>
      </w:r>
    </w:p>
    <w:p>
      <w:pPr>
        <w:jc w:val="both"/>
      </w:pPr>
      <w:r>
        <w:rPr>
          <w:sz w:val="22"/>
        </w:rPr>
        <w:t>has_at_symbol</w:t>
      </w:r>
    </w:p>
    <w:p>
      <w:pPr>
        <w:jc w:val="both"/>
      </w:pPr>
      <w:r>
        <w:rPr>
          <w:sz w:val="22"/>
        </w:rPr>
        <w:t>Flags URL confusion through userinfo-like syntax.</w:t>
      </w:r>
    </w:p>
    <w:p>
      <w:pPr>
        <w:jc w:val="both"/>
      </w:pPr>
      <w:r>
        <w:rPr>
          <w:sz w:val="22"/>
        </w:rPr>
        <w:t>uses_ip_address</w:t>
      </w:r>
    </w:p>
    <w:p>
      <w:pPr>
        <w:jc w:val="both"/>
      </w:pPr>
      <w:r>
        <w:rPr>
          <w:sz w:val="22"/>
        </w:rPr>
        <w:t>Captures direct IP hosting instead of domain names.</w:t>
      </w:r>
    </w:p>
    <w:p>
      <w:pPr>
        <w:jc w:val="both"/>
      </w:pPr>
      <w:r>
        <w:rPr>
          <w:sz w:val="22"/>
        </w:rPr>
        <w:t>subdomain_count</w:t>
      </w:r>
    </w:p>
    <w:p>
      <w:pPr>
        <w:jc w:val="both"/>
      </w:pPr>
      <w:r>
        <w:rPr>
          <w:sz w:val="22"/>
        </w:rPr>
        <w:t>Measures host fragmentation and disguise depth.</w:t>
      </w:r>
    </w:p>
    <w:p>
      <w:pPr>
        <w:jc w:val="both"/>
      </w:pPr>
      <w:r>
        <w:rPr>
          <w:sz w:val="22"/>
        </w:rPr>
        <w:t>has_https</w:t>
      </w:r>
    </w:p>
    <w:p>
      <w:pPr>
        <w:jc w:val="both"/>
      </w:pPr>
      <w:r>
        <w:rPr>
          <w:sz w:val="22"/>
        </w:rPr>
        <w:t>Signals transport protection, though not legitimacy alone.</w:t>
      </w:r>
    </w:p>
    <w:p>
      <w:pPr>
        <w:jc w:val="both"/>
      </w:pPr>
      <w:r>
        <w:rPr>
          <w:sz w:val="22"/>
        </w:rPr>
        <w:t>url_entropy</w:t>
      </w:r>
    </w:p>
    <w:p>
      <w:pPr>
        <w:jc w:val="both"/>
      </w:pPr>
      <w:r>
        <w:rPr>
          <w:sz w:val="22"/>
        </w:rPr>
        <w:t>Measures lexical randomness and character disorder.</w:t>
      </w:r>
    </w:p>
    <w:p>
      <w:pPr>
        <w:jc w:val="both"/>
      </w:pPr>
      <w:r>
        <w:rPr>
          <w:sz w:val="22"/>
        </w:rPr>
        <w:t>suspicious_keyword_hits</w:t>
      </w:r>
    </w:p>
    <w:p>
      <w:pPr>
        <w:jc w:val="both"/>
      </w:pPr>
      <w:r>
        <w:rPr>
          <w:sz w:val="22"/>
        </w:rPr>
        <w:t>Counts terms such as login, verify, secure, and billing.</w:t>
      </w:r>
    </w:p>
    <w:p>
      <w:pPr>
        <w:jc w:val="both"/>
      </w:pPr>
      <w:r>
        <w:rPr>
          <w:sz w:val="22"/>
        </w:rPr>
        <w:t>brand_misuse</w:t>
      </w:r>
    </w:p>
    <w:p>
      <w:pPr>
        <w:jc w:val="both"/>
      </w:pPr>
      <w:r>
        <w:rPr>
          <w:sz w:val="22"/>
        </w:rPr>
        <w:t>Indicates brand mentions that do not match the registered domain.</w:t>
      </w:r>
    </w:p>
    <w:p>
      <w:pPr>
        <w:jc w:val="both"/>
      </w:pPr>
      <w:r>
        <w:rPr>
          <w:sz w:val="22"/>
        </w:rPr>
        <w:t>has_port</w:t>
      </w:r>
    </w:p>
    <w:p>
      <w:pPr>
        <w:jc w:val="both"/>
      </w:pPr>
      <w:r>
        <w:rPr>
          <w:sz w:val="22"/>
        </w:rPr>
        <w:t>Detects explicit ports often used by nonstandard hosts.</w:t>
      </w:r>
    </w:p>
    <w:p>
      <w:pPr>
        <w:jc w:val="both"/>
      </w:pPr>
      <w:r>
        <w:rPr>
          <w:sz w:val="22"/>
        </w:rPr>
        <w:t>num_query_params</w:t>
      </w:r>
    </w:p>
    <w:p>
      <w:pPr>
        <w:jc w:val="both"/>
      </w:pPr>
      <w:r>
        <w:rPr>
          <w:sz w:val="22"/>
        </w:rPr>
        <w:t>Reflects parameter-heavy credential capture workflows.</w:t>
      </w:r>
    </w:p>
    <w:p>
      <w:pPr>
        <w:jc w:val="both"/>
      </w:pPr>
      <w:r>
        <w:rPr>
          <w:sz w:val="22"/>
        </w:rPr>
        <w:t>has_fragment</w:t>
      </w:r>
    </w:p>
    <w:p>
      <w:pPr>
        <w:jc w:val="both"/>
      </w:pPr>
      <w:r>
        <w:rPr>
          <w:sz w:val="22"/>
        </w:rPr>
        <w:t>Captures anchor-based obfuscation or redirect tricks.</w:t>
      </w:r>
    </w:p>
    <w:p>
      <w:pPr>
        <w:jc w:val="both"/>
      </w:pPr>
      <w:r>
        <w:rPr>
          <w:sz w:val="22"/>
        </w:rPr>
        <w:t>Table 3. Feature set used in the rebuilt system.</w:t>
      </w:r>
    </w:p>
    <w:p>
      <w:pPr>
        <w:jc w:val="both"/>
      </w:pPr>
      <w:r>
        <w:rPr>
          <w:sz w:val="22"/>
        </w:rPr>
        <w:t>Feature group</w:t>
      </w:r>
    </w:p>
    <w:p>
      <w:pPr>
        <w:jc w:val="both"/>
      </w:pPr>
      <w:r>
        <w:rPr>
          <w:sz w:val="22"/>
        </w:rPr>
        <w:t>Examples</w:t>
      </w:r>
    </w:p>
    <w:p>
      <w:pPr>
        <w:jc w:val="both"/>
      </w:pPr>
      <w:r>
        <w:rPr>
          <w:sz w:val="22"/>
        </w:rPr>
        <w:t>Analytical purpose</w:t>
      </w:r>
    </w:p>
    <w:p>
      <w:pPr>
        <w:jc w:val="both"/>
      </w:pPr>
      <w:r>
        <w:rPr>
          <w:sz w:val="22"/>
        </w:rPr>
        <w:t>Structural</w:t>
      </w:r>
    </w:p>
    <w:p>
      <w:pPr>
        <w:jc w:val="both"/>
      </w:pPr>
      <w:r>
        <w:rPr>
          <w:sz w:val="22"/>
        </w:rPr>
        <w:t>URL length, dots, slashes,</w:t>
      </w:r>
    </w:p>
    <w:p>
      <w:pPr>
        <w:jc w:val="both"/>
      </w:pPr>
      <w:r>
        <w:rPr>
          <w:sz w:val="22"/>
        </w:rPr>
        <w:t>hyphens, digits</w:t>
      </w:r>
    </w:p>
    <w:p>
      <w:pPr>
        <w:jc w:val="both"/>
      </w:pPr>
      <w:r>
        <w:rPr>
          <w:sz w:val="22"/>
        </w:rPr>
        <w:t>Capture visible complexity and</w:t>
      </w:r>
    </w:p>
    <w:p>
      <w:pPr>
        <w:jc w:val="both"/>
      </w:pPr>
      <w:r>
        <w:rPr>
          <w:sz w:val="22"/>
        </w:rPr>
        <w:t>suspicious formatting behavior.</w:t>
      </w:r>
    </w:p>
    <w:p>
      <w:pPr>
        <w:jc w:val="both"/>
      </w:pPr>
      <w:r>
        <w:rPr>
          <w:sz w:val="22"/>
        </w:rPr>
        <w:t>Host-oriented</w:t>
      </w:r>
    </w:p>
    <w:p>
      <w:pPr>
        <w:jc w:val="both"/>
      </w:pPr>
      <w:r>
        <w:rPr>
          <w:sz w:val="22"/>
        </w:rPr>
        <w:t>Hostname length, subdomain</w:t>
      </w:r>
    </w:p>
    <w:p>
      <w:pPr>
        <w:jc w:val="both"/>
      </w:pPr>
      <w:r>
        <w:rPr>
          <w:sz w:val="22"/>
        </w:rPr>
        <w:t>count, IP usage, port flag</w:t>
      </w:r>
    </w:p>
    <w:p>
      <w:pPr>
        <w:jc w:val="both"/>
      </w:pPr>
      <w:r>
        <w:rPr>
          <w:sz w:val="22"/>
        </w:rPr>
        <w:t>Model routing and domain disguise</w:t>
      </w:r>
    </w:p>
    <w:p>
      <w:pPr>
        <w:jc w:val="both"/>
      </w:pPr>
      <w:r>
        <w:rPr>
          <w:sz w:val="22"/>
        </w:rPr>
        <w:t>patterns.</w:t>
      </w:r>
    </w:p>
    <w:p>
      <w:pPr>
        <w:jc w:val="both"/>
      </w:pPr>
      <w:r>
        <w:rPr>
          <w:sz w:val="22"/>
        </w:rPr>
        <w:t>Semantic</w:t>
      </w:r>
    </w:p>
    <w:p>
      <w:pPr>
        <w:jc w:val="both"/>
      </w:pPr>
      <w:r>
        <w:rPr>
          <w:sz w:val="22"/>
        </w:rPr>
        <w:t>Suspicious keywords, brand</w:t>
      </w:r>
    </w:p>
    <w:p>
      <w:pPr>
        <w:jc w:val="both"/>
      </w:pPr>
      <w:r>
        <w:rPr>
          <w:sz w:val="22"/>
        </w:rPr>
        <w:t>misuse</w:t>
      </w:r>
    </w:p>
    <w:p>
      <w:pPr>
        <w:jc w:val="both"/>
      </w:pPr>
      <w:r>
        <w:rPr>
          <w:sz w:val="22"/>
        </w:rPr>
        <w:t>Represent phishing intent and</w:t>
      </w:r>
    </w:p>
    <w:p>
      <w:pPr>
        <w:jc w:val="both"/>
      </w:pPr>
      <w:r>
        <w:rPr>
          <w:sz w:val="22"/>
        </w:rPr>
        <w:t>impersonation cues.</w:t>
      </w:r>
    </w:p>
    <w:p>
      <w:pPr>
        <w:jc w:val="both"/>
      </w:pPr>
      <w:r>
        <w:rPr>
          <w:sz w:val="22"/>
        </w:rPr>
        <w:t>Statistical</w:t>
      </w:r>
    </w:p>
    <w:p>
      <w:pPr>
        <w:jc w:val="both"/>
      </w:pPr>
      <w:r>
        <w:rPr>
          <w:sz w:val="22"/>
        </w:rPr>
        <w:t>Entropy, query count, fragment</w:t>
      </w:r>
    </w:p>
    <w:p>
      <w:pPr>
        <w:jc w:val="both"/>
      </w:pPr>
      <w:r>
        <w:rPr>
          <w:sz w:val="22"/>
        </w:rPr>
        <w:t>flag</w:t>
      </w:r>
    </w:p>
    <w:p>
      <w:pPr>
        <w:jc w:val="both"/>
      </w:pPr>
      <w:r>
        <w:rPr>
          <w:sz w:val="22"/>
        </w:rPr>
        <w:t>Measure irregularity and unusually</w:t>
      </w:r>
    </w:p>
    <w:p>
      <w:pPr>
        <w:jc w:val="both"/>
      </w:pPr>
      <w:r>
        <w:rPr>
          <w:sz w:val="22"/>
        </w:rPr>
        <w:t>engineered URL structure.</w:t>
      </w:r>
    </w:p>
    <w:p>
      <w:pPr>
        <w:jc w:val="both"/>
      </w:pPr>
      <w:r>
        <w:rPr>
          <w:sz w:val="22"/>
        </w:rPr>
        <w:t>Table 4. Analytical grouping of the features used in the methodology.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IV. Results</w:t>
      </w:r>
    </w:p>
    <w:p>
      <w:pPr>
        <w:jc w:val="both"/>
      </w:pPr>
      <w:r>
        <w:rPr>
          <w:sz w:val="22"/>
        </w:rPr>
        <w:t>The rebuilt project trained successfully on the full dataset and produced</w:t>
      </w:r>
    </w:p>
    <w:p>
      <w:pPr>
        <w:jc w:val="both"/>
      </w:pPr>
      <w:r>
        <w:rPr>
          <w:sz w:val="22"/>
        </w:rPr>
        <w:t>stable model artifacts and evaluation metrics. The resulting classifier</w:t>
      </w:r>
    </w:p>
    <w:p>
      <w:pPr>
        <w:jc w:val="both"/>
      </w:pPr>
      <w:r>
        <w:rPr>
          <w:sz w:val="22"/>
        </w:rPr>
        <w:t>showed strong overall discrimination while also revealing the expected</w:t>
      </w:r>
    </w:p>
    <w:p>
      <w:pPr>
        <w:jc w:val="both"/>
      </w:pPr>
      <w:r>
        <w:rPr>
          <w:sz w:val="22"/>
        </w:rPr>
        <w:t>asymmetry between benign-URL recognition and more difficult phishing</w:t>
      </w:r>
    </w:p>
    <w:p>
      <w:pPr>
        <w:jc w:val="both"/>
      </w:pPr>
      <w:r>
        <w:rPr>
          <w:sz w:val="22"/>
        </w:rPr>
        <w:t>detection.</w:t>
      </w:r>
    </w:p>
    <w:p>
      <w:pPr>
        <w:pStyle w:val="Heading2"/>
      </w:pPr>
      <w:r>
        <w:t>A. Presentation of Findings</w:t>
      </w:r>
    </w:p>
    <w:p>
      <w:pPr>
        <w:jc w:val="both"/>
      </w:pPr>
      <w:r>
        <w:rPr>
          <w:sz w:val="22"/>
        </w:rPr>
        <w:t>The final model achieved an accuracy of 0.8959, ROC AUC of 0.9471,</w:t>
      </w:r>
    </w:p>
    <w:p>
      <w:pPr>
        <w:jc w:val="both"/>
      </w:pPr>
      <w:r>
        <w:rPr>
          <w:sz w:val="22"/>
        </w:rPr>
        <w:t>weighted F1-score of 0.8929, and phishing-class F1-score of 0.8008. For</w:t>
      </w:r>
    </w:p>
    <w:p>
      <w:pPr>
        <w:jc w:val="both"/>
      </w:pPr>
      <w:r>
        <w:rPr>
          <w:sz w:val="22"/>
        </w:rPr>
        <w:t>benign URLs, precision was 0.9010 and recall was 0.9599. For phishing</w:t>
      </w:r>
    </w:p>
    <w:p>
      <w:pPr>
        <w:jc w:val="both"/>
      </w:pPr>
      <w:r>
        <w:rPr>
          <w:sz w:val="22"/>
        </w:rPr>
        <w:t>URLs, precision was 0.8794 and recall was 0.7351. These values</w:t>
      </w:r>
    </w:p>
    <w:p>
      <w:pPr>
        <w:jc w:val="both"/>
      </w:pPr>
      <w:r>
        <w:rPr>
          <w:sz w:val="22"/>
        </w:rPr>
        <w:t>demonstrate that the system provides a credible and usable</w:t>
      </w:r>
    </w:p>
    <w:p>
      <w:pPr>
        <w:jc w:val="both"/>
      </w:pPr>
      <w:r>
        <w:rPr>
          <w:sz w:val="22"/>
        </w:rPr>
        <w:t>phishing-screening baseline.</w:t>
      </w:r>
    </w:p>
    <w:p>
      <w:pPr>
        <w:jc w:val="both"/>
      </w:pPr>
      <w:r>
        <w:rPr>
          <w:sz w:val="22"/>
        </w:rPr>
        <w:t>The saved artifacts reinforce the credibility of these findings. The project</w:t>
      </w:r>
    </w:p>
    <w:p>
      <w:pPr>
        <w:jc w:val="both"/>
      </w:pPr>
      <w:r>
        <w:rPr>
          <w:sz w:val="22"/>
        </w:rPr>
        <w:t>writes the trained model bundle to the local models directory and stores</w:t>
      </w:r>
    </w:p>
    <w:p>
      <w:pPr>
        <w:jc w:val="both"/>
      </w:pPr>
      <w:r>
        <w:rPr>
          <w:sz w:val="22"/>
        </w:rPr>
        <w:t>evaluation outputs in JSON format. This means the reported metrics are</w:t>
      </w:r>
    </w:p>
    <w:p>
      <w:pPr>
        <w:jc w:val="both"/>
      </w:pPr>
      <w:r>
        <w:rPr>
          <w:sz w:val="22"/>
        </w:rPr>
        <w:t>not informal observations printed once to the terminal; they are persisted</w:t>
      </w:r>
    </w:p>
    <w:p>
      <w:pPr>
        <w:jc w:val="both"/>
      </w:pPr>
      <w:r>
        <w:rPr>
          <w:sz w:val="22"/>
        </w:rPr>
        <w:t>results that can be rechecked, reused, or compared across future</w:t>
      </w:r>
    </w:p>
    <w:p>
      <w:pPr>
        <w:jc w:val="both"/>
      </w:pPr>
      <w:r>
        <w:rPr>
          <w:sz w:val="22"/>
        </w:rPr>
        <w:t>experiments. In a research-paper context, that persistence is valuable</w:t>
      </w:r>
    </w:p>
    <w:p>
      <w:pPr>
        <w:jc w:val="both"/>
      </w:pPr>
      <w:r>
        <w:rPr>
          <w:sz w:val="22"/>
        </w:rPr>
        <w:t>because it turns the project into a traceable experimental artifact.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Accuracy</w:t>
      </w:r>
    </w:p>
    <w:p>
      <w:pPr>
        <w:jc w:val="both"/>
      </w:pPr>
      <w:r>
        <w:rPr>
          <w:sz w:val="22"/>
        </w:rPr>
        <w:t>ROC AUC</w:t>
      </w:r>
    </w:p>
    <w:p>
      <w:pPr>
        <w:jc w:val="both"/>
      </w:pPr>
      <w:r>
        <w:rPr>
          <w:sz w:val="22"/>
        </w:rPr>
        <w:t>Good F1</w:t>
      </w:r>
    </w:p>
    <w:p>
      <w:pPr>
        <w:jc w:val="both"/>
      </w:pPr>
      <w:r>
        <w:rPr>
          <w:sz w:val="22"/>
        </w:rPr>
        <w:t>Bad F1</w:t>
      </w:r>
    </w:p>
    <w:p>
      <w:pPr>
        <w:jc w:val="both"/>
      </w:pPr>
      <w:r>
        <w:rPr>
          <w:sz w:val="22"/>
        </w:rPr>
        <w:t>0</w:t>
      </w:r>
    </w:p>
    <w:p>
      <w:pPr>
        <w:jc w:val="both"/>
      </w:pPr>
      <w:r>
        <w:rPr>
          <w:sz w:val="22"/>
        </w:rPr>
        <w:t>20</w:t>
      </w:r>
    </w:p>
    <w:p>
      <w:pPr>
        <w:jc w:val="both"/>
      </w:pPr>
      <w:r>
        <w:rPr>
          <w:sz w:val="22"/>
        </w:rPr>
        <w:t>40</w:t>
      </w:r>
    </w:p>
    <w:p>
      <w:pPr>
        <w:jc w:val="both"/>
      </w:pPr>
      <w:r>
        <w:rPr>
          <w:sz w:val="22"/>
        </w:rPr>
        <w:t>60</w:t>
      </w:r>
    </w:p>
    <w:p>
      <w:pPr>
        <w:jc w:val="both"/>
      </w:pPr>
      <w:r>
        <w:rPr>
          <w:sz w:val="22"/>
        </w:rPr>
        <w:t>80</w:t>
      </w:r>
    </w:p>
    <w:p>
      <w:pPr>
        <w:jc w:val="both"/>
      </w:pPr>
      <w:r>
        <w:rPr>
          <w:sz w:val="22"/>
        </w:rPr>
        <w:t>100</w:t>
      </w:r>
    </w:p>
    <w:p>
      <w:pPr>
        <w:jc w:val="both"/>
      </w:pPr>
      <w:r>
        <w:rPr>
          <w:sz w:val="22"/>
        </w:rPr>
        <w:t>Model Performance Summary</w:t>
      </w:r>
    </w:p>
    <w:p>
      <w:pPr>
        <w:jc w:val="both"/>
      </w:pPr>
      <w:r>
        <w:rPr>
          <w:sz w:val="22"/>
        </w:rPr>
        <w:t>Figure 4. Core evaluation metrics for the implemented model.</w:t>
      </w:r>
    </w:p>
    <w:p>
      <w:pPr>
        <w:jc w:val="both"/>
      </w:pPr>
      <w:r>
        <w:rPr>
          <w:sz w:val="22"/>
        </w:rPr>
        <w:t>Good class</w:t>
      </w:r>
    </w:p>
    <w:p>
      <w:pPr>
        <w:jc w:val="both"/>
      </w:pPr>
      <w:r>
        <w:rPr>
          <w:sz w:val="22"/>
        </w:rPr>
        <w:t>Bad class</w:t>
      </w:r>
    </w:p>
    <w:p>
      <w:pPr>
        <w:jc w:val="both"/>
      </w:pPr>
      <w:r>
        <w:rPr>
          <w:sz w:val="22"/>
        </w:rPr>
        <w:t>0</w:t>
      </w:r>
    </w:p>
    <w:p>
      <w:pPr>
        <w:jc w:val="both"/>
      </w:pPr>
      <w:r>
        <w:rPr>
          <w:sz w:val="22"/>
        </w:rPr>
        <w:t>20</w:t>
      </w:r>
    </w:p>
    <w:p>
      <w:pPr>
        <w:jc w:val="both"/>
      </w:pPr>
      <w:r>
        <w:rPr>
          <w:sz w:val="22"/>
        </w:rPr>
        <w:t>40</w:t>
      </w:r>
    </w:p>
    <w:p>
      <w:pPr>
        <w:jc w:val="both"/>
      </w:pPr>
      <w:r>
        <w:rPr>
          <w:sz w:val="22"/>
        </w:rPr>
        <w:t>60</w:t>
      </w:r>
    </w:p>
    <w:p>
      <w:pPr>
        <w:jc w:val="both"/>
      </w:pPr>
      <w:r>
        <w:rPr>
          <w:sz w:val="22"/>
        </w:rPr>
        <w:t>80</w:t>
      </w:r>
    </w:p>
    <w:p>
      <w:pPr>
        <w:jc w:val="both"/>
      </w:pPr>
      <w:r>
        <w:rPr>
          <w:sz w:val="22"/>
        </w:rPr>
        <w:t>100</w:t>
      </w:r>
    </w:p>
    <w:p>
      <w:pPr>
        <w:jc w:val="both"/>
      </w:pPr>
      <w:r>
        <w:rPr>
          <w:sz w:val="22"/>
        </w:rPr>
        <w:t>Precision and Recall by Class</w:t>
      </w:r>
    </w:p>
    <w:p>
      <w:pPr>
        <w:jc w:val="both"/>
      </w:pPr>
      <w:r>
        <w:rPr>
          <w:sz w:val="22"/>
        </w:rPr>
        <w:t>Green: Precision Orange: Recall</w:t>
      </w:r>
    </w:p>
    <w:p>
      <w:pPr>
        <w:jc w:val="both"/>
      </w:pPr>
      <w:r>
        <w:rPr>
          <w:sz w:val="22"/>
        </w:rPr>
        <w:t>Figure 5. Precision and recall comparison across classes.</w:t>
      </w:r>
    </w:p>
    <w:p>
      <w:pPr>
        <w:jc w:val="both"/>
      </w:pPr>
      <w:r>
        <w:rPr>
          <w:sz w:val="22"/>
        </w:rPr>
        <w:t>Metric</w:t>
      </w:r>
    </w:p>
    <w:p>
      <w:pPr>
        <w:jc w:val="both"/>
      </w:pPr>
      <w:r>
        <w:rPr>
          <w:sz w:val="22"/>
        </w:rPr>
        <w:t>Value</w:t>
      </w:r>
    </w:p>
    <w:p>
      <w:pPr>
        <w:jc w:val="both"/>
      </w:pPr>
      <w:r>
        <w:rPr>
          <w:sz w:val="22"/>
        </w:rPr>
        <w:t>Interpretive note</w:t>
      </w:r>
    </w:p>
    <w:p>
      <w:pPr>
        <w:jc w:val="both"/>
      </w:pPr>
      <w:r>
        <w:rPr>
          <w:sz w:val="22"/>
        </w:rPr>
        <w:t>Accuracy</w:t>
      </w:r>
    </w:p>
    <w:p>
      <w:pPr>
        <w:jc w:val="both"/>
      </w:pPr>
      <w:r>
        <w:rPr>
          <w:sz w:val="22"/>
        </w:rPr>
        <w:t>0.8959</w:t>
      </w:r>
    </w:p>
    <w:p>
      <w:pPr>
        <w:jc w:val="both"/>
      </w:pPr>
      <w:r>
        <w:rPr>
          <w:sz w:val="22"/>
        </w:rPr>
        <w:t>Shows strong overall correctness but should not be</w:t>
      </w:r>
    </w:p>
    <w:p>
      <w:pPr>
        <w:jc w:val="both"/>
      </w:pPr>
      <w:r>
        <w:rPr>
          <w:sz w:val="22"/>
        </w:rPr>
        <w:t>read alone in an imbalanced setting.</w:t>
      </w:r>
    </w:p>
    <w:p>
      <w:pPr>
        <w:jc w:val="both"/>
      </w:pPr>
      <w:r>
        <w:rPr>
          <w:sz w:val="22"/>
        </w:rPr>
        <w:t>ROC AUC</w:t>
      </w:r>
    </w:p>
    <w:p>
      <w:pPr>
        <w:jc w:val="both"/>
      </w:pPr>
      <w:r>
        <w:rPr>
          <w:sz w:val="22"/>
        </w:rPr>
        <w:t>0.9471</w:t>
      </w:r>
    </w:p>
    <w:p>
      <w:pPr>
        <w:jc w:val="both"/>
      </w:pPr>
      <w:r>
        <w:rPr>
          <w:sz w:val="22"/>
        </w:rPr>
        <w:t>Indicates strong ranking ability across decision</w:t>
      </w:r>
    </w:p>
    <w:p>
      <w:pPr>
        <w:jc w:val="both"/>
      </w:pPr>
      <w:r>
        <w:rPr>
          <w:sz w:val="22"/>
        </w:rPr>
        <w:t>thresholds.</w:t>
      </w:r>
    </w:p>
    <w:p>
      <w:pPr>
        <w:jc w:val="both"/>
      </w:pPr>
      <w:r>
        <w:rPr>
          <w:sz w:val="22"/>
        </w:rPr>
        <w:t>Good recall</w:t>
      </w:r>
    </w:p>
    <w:p>
      <w:pPr>
        <w:jc w:val="both"/>
      </w:pPr>
      <w:r>
        <w:rPr>
          <w:sz w:val="22"/>
        </w:rPr>
        <w:t>0.9599</w:t>
      </w:r>
    </w:p>
    <w:p>
      <w:pPr>
        <w:jc w:val="both"/>
      </w:pPr>
      <w:r>
        <w:rPr>
          <w:sz w:val="22"/>
        </w:rPr>
        <w:t>Suggests benign URLs are recognized very</w:t>
      </w:r>
    </w:p>
    <w:p>
      <w:pPr>
        <w:jc w:val="both"/>
      </w:pPr>
      <w:r>
        <w:rPr>
          <w:sz w:val="22"/>
        </w:rPr>
        <w:t>consistently.</w:t>
      </w:r>
    </w:p>
    <w:p>
      <w:pPr>
        <w:jc w:val="both"/>
      </w:pPr>
      <w:r>
        <w:rPr>
          <w:sz w:val="22"/>
        </w:rPr>
        <w:t>Bad recall</w:t>
      </w:r>
    </w:p>
    <w:p>
      <w:pPr>
        <w:jc w:val="both"/>
      </w:pPr>
      <w:r>
        <w:rPr>
          <w:sz w:val="22"/>
        </w:rPr>
        <w:t>0.7351</w:t>
      </w:r>
    </w:p>
    <w:p>
      <w:pPr>
        <w:jc w:val="both"/>
      </w:pPr>
      <w:r>
        <w:rPr>
          <w:sz w:val="22"/>
        </w:rPr>
        <w:t>Shows that phishing detection is strong but still the</w:t>
      </w:r>
    </w:p>
    <w:p>
      <w:pPr>
        <w:jc w:val="both"/>
      </w:pPr>
      <w:r>
        <w:rPr>
          <w:sz w:val="22"/>
        </w:rPr>
        <w:t>more difficult class.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Metric</w:t>
      </w:r>
    </w:p>
    <w:p>
      <w:pPr>
        <w:jc w:val="both"/>
      </w:pPr>
      <w:r>
        <w:rPr>
          <w:sz w:val="22"/>
        </w:rPr>
        <w:t>Value</w:t>
      </w:r>
    </w:p>
    <w:p>
      <w:pPr>
        <w:jc w:val="both"/>
      </w:pPr>
      <w:r>
        <w:rPr>
          <w:sz w:val="22"/>
        </w:rPr>
        <w:t>Interpretive note</w:t>
      </w:r>
    </w:p>
    <w:p>
      <w:pPr>
        <w:jc w:val="both"/>
      </w:pPr>
      <w:r>
        <w:rPr>
          <w:sz w:val="22"/>
        </w:rPr>
        <w:t>Bad F1-score</w:t>
      </w:r>
    </w:p>
    <w:p>
      <w:pPr>
        <w:jc w:val="both"/>
      </w:pPr>
      <w:r>
        <w:rPr>
          <w:sz w:val="22"/>
        </w:rPr>
        <w:t>0.8008</w:t>
      </w:r>
    </w:p>
    <w:p>
      <w:pPr>
        <w:jc w:val="both"/>
      </w:pPr>
      <w:r>
        <w:rPr>
          <w:sz w:val="22"/>
        </w:rPr>
        <w:t>Balances phishing precision and recall, making it</w:t>
      </w:r>
    </w:p>
    <w:p>
      <w:pPr>
        <w:jc w:val="both"/>
      </w:pPr>
      <w:r>
        <w:rPr>
          <w:sz w:val="22"/>
        </w:rPr>
        <w:t>one of the most useful safety metrics.</w:t>
      </w:r>
    </w:p>
    <w:p>
      <w:pPr>
        <w:jc w:val="both"/>
      </w:pPr>
      <w:r>
        <w:rPr>
          <w:sz w:val="22"/>
        </w:rPr>
        <w:t>Table 5. Summary interpretation of the main reported evaluation metrics.</w:t>
      </w:r>
    </w:p>
    <w:p>
      <w:pPr>
        <w:pStyle w:val="Heading2"/>
      </w:pPr>
      <w:r>
        <w:t>B. Data Analysis and Interpretation</w:t>
      </w:r>
    </w:p>
    <w:p>
      <w:pPr>
        <w:jc w:val="both"/>
      </w:pPr>
      <w:r>
        <w:rPr>
          <w:sz w:val="22"/>
        </w:rPr>
        <w:t>The evaluation suggests that the model is especially strong at recognizing</w:t>
      </w:r>
    </w:p>
    <w:p>
      <w:pPr>
        <w:jc w:val="both"/>
      </w:pPr>
      <w:r>
        <w:rPr>
          <w:sz w:val="22"/>
        </w:rPr>
        <w:t>benign URLs, while phishing detection remains effective but more</w:t>
      </w:r>
    </w:p>
    <w:p>
      <w:pPr>
        <w:jc w:val="both"/>
      </w:pPr>
      <w:r>
        <w:rPr>
          <w:sz w:val="22"/>
        </w:rPr>
        <w:t>challenging. Approximate confusion counts reconstructed from the saved</w:t>
      </w:r>
    </w:p>
    <w:p>
      <w:pPr>
        <w:jc w:val="both"/>
      </w:pPr>
      <w:r>
        <w:rPr>
          <w:sz w:val="22"/>
        </w:rPr>
        <w:t>report indicate around 22,998 correctly identified phishing URLs and</w:t>
      </w:r>
    </w:p>
    <w:p>
      <w:pPr>
        <w:jc w:val="both"/>
      </w:pPr>
      <w:r>
        <w:rPr>
          <w:sz w:val="22"/>
        </w:rPr>
        <w:t>8,287 phishing URLs that were missed. This pattern is consistent with the</w:t>
      </w:r>
    </w:p>
    <w:p>
      <w:pPr>
        <w:jc w:val="both"/>
      </w:pPr>
      <w:r>
        <w:rPr>
          <w:sz w:val="22"/>
        </w:rPr>
        <w:t>known weakness of lexical-only systems when phishing URLs use cleaner</w:t>
      </w:r>
    </w:p>
    <w:p>
      <w:pPr>
        <w:jc w:val="both"/>
      </w:pPr>
      <w:r>
        <w:rPr>
          <w:sz w:val="22"/>
        </w:rPr>
        <w:t>or more plausible structures. It also reinforces the argument that more</w:t>
      </w:r>
    </w:p>
    <w:p>
      <w:pPr>
        <w:jc w:val="both"/>
      </w:pPr>
      <w:r>
        <w:rPr>
          <w:sz w:val="22"/>
        </w:rPr>
        <w:t>sophisticated content, visual, or graph-based signals may be needed for</w:t>
      </w:r>
    </w:p>
    <w:p>
      <w:pPr>
        <w:jc w:val="both"/>
      </w:pPr>
      <w:r>
        <w:rPr>
          <w:sz w:val="22"/>
        </w:rPr>
        <w:t>edge cases.</w:t>
      </w:r>
    </w:p>
    <w:p>
      <w:pPr>
        <w:jc w:val="both"/>
      </w:pPr>
      <w:r>
        <w:rPr>
          <w:sz w:val="22"/>
        </w:rPr>
        <w:t>Interpreting the results carefully matters more than restating the numbers.</w:t>
      </w:r>
    </w:p>
    <w:p>
      <w:pPr>
        <w:jc w:val="both"/>
      </w:pPr>
      <w:r>
        <w:rPr>
          <w:sz w:val="22"/>
        </w:rPr>
        <w:t>The classifier’s strong benign-class recall indicates that it has learned a</w:t>
      </w:r>
    </w:p>
    <w:p>
      <w:pPr>
        <w:jc w:val="both"/>
      </w:pPr>
      <w:r>
        <w:rPr>
          <w:sz w:val="22"/>
        </w:rPr>
        <w:t>fairly stable notion of ordinary URL structure within this dataset. The</w:t>
      </w:r>
    </w:p>
    <w:p>
      <w:pPr>
        <w:jc w:val="both"/>
      </w:pPr>
      <w:r>
        <w:rPr>
          <w:sz w:val="22"/>
        </w:rPr>
        <w:t>lower phishing recall, by contrast, suggests that malicious URLs are more</w:t>
      </w:r>
    </w:p>
    <w:p>
      <w:pPr>
        <w:jc w:val="both"/>
      </w:pPr>
      <w:r>
        <w:rPr>
          <w:sz w:val="22"/>
        </w:rPr>
        <w:t>heterogeneous and therefore harder to capture with a compact feature set.</w:t>
      </w:r>
    </w:p>
    <w:p>
      <w:pPr>
        <w:jc w:val="both"/>
      </w:pPr>
      <w:r>
        <w:rPr>
          <w:sz w:val="22"/>
        </w:rPr>
        <w:t>This asymmetry is common in phishing detection because attackers</w:t>
      </w:r>
    </w:p>
    <w:p>
      <w:pPr>
        <w:jc w:val="both"/>
      </w:pPr>
      <w:r>
        <w:rPr>
          <w:sz w:val="22"/>
        </w:rPr>
        <w:t>deliberately balance realism and deception. Some URLs remain obviously</w:t>
      </w:r>
    </w:p>
    <w:p>
      <w:pPr>
        <w:jc w:val="both"/>
      </w:pPr>
      <w:r>
        <w:rPr>
          <w:sz w:val="22"/>
        </w:rPr>
        <w:t>suspicious, but others are designed specifically to evade lexical detection.</w:t>
      </w:r>
    </w:p>
    <w:p>
      <w:pPr>
        <w:jc w:val="both"/>
      </w:pPr>
      <w:r>
        <w:rPr>
          <w:sz w:val="22"/>
        </w:rPr>
        <w:t>The graphs included in this section support that interpretation visually.</w:t>
      </w:r>
    </w:p>
    <w:p>
      <w:pPr>
        <w:jc w:val="both"/>
      </w:pPr>
      <w:r>
        <w:rPr>
          <w:sz w:val="22"/>
        </w:rPr>
        <w:t>Overall metrics show that the model is not weak; confusion patterns show</w:t>
      </w:r>
    </w:p>
    <w:p>
      <w:pPr>
        <w:jc w:val="both"/>
      </w:pPr>
      <w:r>
        <w:rPr>
          <w:sz w:val="22"/>
        </w:rPr>
        <w:t>that its errors are concentrated where the phishing class becomes less</w:t>
      </w:r>
    </w:p>
    <w:p>
      <w:pPr>
        <w:jc w:val="both"/>
      </w:pPr>
      <w:r>
        <w:rPr>
          <w:sz w:val="22"/>
        </w:rPr>
        <w:t>lexically distinctive. Together, the numeric report and visual summaries</w:t>
      </w:r>
    </w:p>
    <w:p>
      <w:pPr>
        <w:jc w:val="both"/>
      </w:pPr>
      <w:r>
        <w:rPr>
          <w:sz w:val="22"/>
        </w:rPr>
        <w:t>provide a more complete view of model behavior than accuracy alone</w:t>
      </w:r>
    </w:p>
    <w:p>
      <w:pPr>
        <w:jc w:val="both"/>
      </w:pPr>
      <w:r>
        <w:rPr>
          <w:sz w:val="22"/>
        </w:rPr>
        <w:t>could offer.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TP bad</w:t>
      </w:r>
    </w:p>
    <w:p>
      <w:pPr>
        <w:jc w:val="both"/>
      </w:pPr>
      <w:r>
        <w:rPr>
          <w:sz w:val="22"/>
        </w:rPr>
        <w:t>FN bad</w:t>
      </w:r>
    </w:p>
    <w:p>
      <w:pPr>
        <w:jc w:val="both"/>
      </w:pPr>
      <w:r>
        <w:rPr>
          <w:sz w:val="22"/>
        </w:rPr>
        <w:t>FP bad</w:t>
      </w:r>
    </w:p>
    <w:p>
      <w:pPr>
        <w:jc w:val="both"/>
      </w:pPr>
      <w:r>
        <w:rPr>
          <w:sz w:val="22"/>
        </w:rPr>
        <w:t>TN good</w:t>
      </w:r>
    </w:p>
    <w:p>
      <w:pPr>
        <w:jc w:val="both"/>
      </w:pPr>
      <w:r>
        <w:rPr>
          <w:sz w:val="22"/>
        </w:rPr>
        <w:t>0</w:t>
      </w:r>
    </w:p>
    <w:p>
      <w:pPr>
        <w:jc w:val="both"/>
      </w:pPr>
      <w:r>
        <w:rPr>
          <w:sz w:val="22"/>
        </w:rPr>
        <w:t>20000</w:t>
      </w:r>
    </w:p>
    <w:p>
      <w:pPr>
        <w:jc w:val="both"/>
      </w:pPr>
      <w:r>
        <w:rPr>
          <w:sz w:val="22"/>
        </w:rPr>
        <w:t>40000</w:t>
      </w:r>
    </w:p>
    <w:p>
      <w:pPr>
        <w:jc w:val="both"/>
      </w:pPr>
      <w:r>
        <w:rPr>
          <w:sz w:val="22"/>
        </w:rPr>
        <w:t>60000</w:t>
      </w:r>
    </w:p>
    <w:p>
      <w:pPr>
        <w:jc w:val="both"/>
      </w:pPr>
      <w:r>
        <w:rPr>
          <w:sz w:val="22"/>
        </w:rPr>
        <w:t>80000</w:t>
      </w:r>
    </w:p>
    <w:p>
      <w:pPr>
        <w:jc w:val="both"/>
      </w:pPr>
      <w:r>
        <w:rPr>
          <w:sz w:val="22"/>
        </w:rPr>
        <w:t>Approximate Confusion Outcome Counts</w:t>
      </w:r>
    </w:p>
    <w:p>
      <w:pPr>
        <w:jc w:val="both"/>
      </w:pPr>
      <w:r>
        <w:rPr>
          <w:sz w:val="22"/>
        </w:rPr>
        <w:t>Figure 6. Approximate confusion-outcome counts from the saved evaluation report.</w:t>
      </w:r>
    </w:p>
    <w:p>
      <w:pPr>
        <w:pStyle w:val="Heading2"/>
      </w:pPr>
      <w:r>
        <w:t>C. Support for the Research Question or Hypothesis</w:t>
      </w:r>
    </w:p>
    <w:p>
      <w:pPr>
        <w:jc w:val="both"/>
      </w:pPr>
      <w:r>
        <w:rPr>
          <w:sz w:val="22"/>
        </w:rPr>
        <w:t>The results support the main research question. A rebuilt</w:t>
      </w:r>
    </w:p>
    <w:p>
      <w:pPr>
        <w:jc w:val="both"/>
      </w:pPr>
      <w:r>
        <w:rPr>
          <w:sz w:val="22"/>
        </w:rPr>
        <w:t>lexical-feature-based system can indeed produce meaningful phishing</w:t>
      </w:r>
    </w:p>
    <w:p>
      <w:pPr>
        <w:jc w:val="both"/>
      </w:pPr>
      <w:r>
        <w:rPr>
          <w:sz w:val="22"/>
        </w:rPr>
        <w:t>detection performance on the supplied dataset while remaining easy to run</w:t>
      </w:r>
    </w:p>
    <w:p>
      <w:pPr>
        <w:jc w:val="both"/>
      </w:pPr>
      <w:r>
        <w:rPr>
          <w:sz w:val="22"/>
        </w:rPr>
        <w:t>and reproduce. At the same time, the findings also support the secondary</w:t>
      </w:r>
    </w:p>
    <w:p>
      <w:pPr>
        <w:jc w:val="both"/>
      </w:pPr>
      <w:r>
        <w:rPr>
          <w:sz w:val="22"/>
        </w:rPr>
        <w:t>hypothesis that such a system should be treated as a baseline rather than a</w:t>
      </w:r>
    </w:p>
    <w:p>
      <w:pPr>
        <w:jc w:val="both"/>
      </w:pPr>
      <w:r>
        <w:rPr>
          <w:sz w:val="22"/>
        </w:rPr>
        <w:t>complete anti-phishing solution. The evidence therefore supports both the</w:t>
      </w:r>
    </w:p>
    <w:p>
      <w:pPr>
        <w:jc w:val="both"/>
      </w:pPr>
      <w:r>
        <w:rPr>
          <w:sz w:val="22"/>
        </w:rPr>
        <w:t>effectiveness and the bounded scope of the project.</w:t>
      </w:r>
    </w:p>
    <w:p>
      <w:pPr>
        <w:jc w:val="both"/>
      </w:pPr>
      <w:r>
        <w:rPr>
          <w:sz w:val="22"/>
        </w:rPr>
        <w:t>In other words, the project succeeds according to the criteria that were</w:t>
      </w:r>
    </w:p>
    <w:p>
      <w:pPr>
        <w:jc w:val="both"/>
      </w:pPr>
      <w:r>
        <w:rPr>
          <w:sz w:val="22"/>
        </w:rPr>
        <w:t>actually set for it. It is not meant to be the most sophisticated anti-phishing</w:t>
      </w:r>
    </w:p>
    <w:p>
      <w:pPr>
        <w:jc w:val="both"/>
      </w:pPr>
      <w:r>
        <w:rPr>
          <w:sz w:val="22"/>
        </w:rPr>
        <w:t>architecture in the literature; it is meant to be a functioning, defensible,</w:t>
      </w:r>
    </w:p>
    <w:p>
      <w:pPr>
        <w:jc w:val="both"/>
      </w:pPr>
      <w:r>
        <w:rPr>
          <w:sz w:val="22"/>
        </w:rPr>
        <w:t>research-aware implementation of a URL-focused detector. By that</w:t>
      </w:r>
    </w:p>
    <w:p>
      <w:pPr>
        <w:jc w:val="both"/>
      </w:pPr>
      <w:r>
        <w:rPr>
          <w:sz w:val="22"/>
        </w:rPr>
        <w:t>standard, the system clearly meets its goals. The stronger claim that</w:t>
      </w:r>
    </w:p>
    <w:p>
      <w:pPr>
        <w:jc w:val="both"/>
      </w:pPr>
      <w:r>
        <w:rPr>
          <w:sz w:val="22"/>
        </w:rPr>
        <w:t>phishing is solved universally would not be supported, but the more</w:t>
      </w:r>
    </w:p>
    <w:p>
      <w:pPr>
        <w:jc w:val="both"/>
      </w:pPr>
      <w:r>
        <w:rPr>
          <w:sz w:val="22"/>
        </w:rPr>
        <w:t>precise claim that the project establishes a credible and useful baseline is</w:t>
      </w:r>
    </w:p>
    <w:p>
      <w:pPr>
        <w:jc w:val="both"/>
      </w:pPr>
      <w:r>
        <w:rPr>
          <w:sz w:val="22"/>
        </w:rPr>
        <w:t>well supported by the evidence.</w:t>
      </w:r>
    </w:p>
    <w:p>
      <w:pPr>
        <w:jc w:val="both"/>
      </w:pPr>
      <w:r>
        <w:rPr>
          <w:sz w:val="22"/>
        </w:rPr>
        <w:t>This support is further strengthened by the fact that the project can be</w:t>
      </w:r>
    </w:p>
    <w:p>
      <w:pPr>
        <w:jc w:val="both"/>
      </w:pPr>
      <w:r>
        <w:rPr>
          <w:sz w:val="22"/>
        </w:rPr>
        <w:t>demonstrated end to end. The same codebase that produced the reported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metrics can load the saved model, score new URLs, and manage controlled</w:t>
      </w:r>
    </w:p>
    <w:p>
      <w:pPr>
        <w:jc w:val="both"/>
      </w:pPr>
      <w:r>
        <w:rPr>
          <w:sz w:val="22"/>
        </w:rPr>
        <w:t>dataset updates. That continuity between experimentation and use is a</w:t>
      </w:r>
    </w:p>
    <w:p>
      <w:pPr>
        <w:jc w:val="both"/>
      </w:pPr>
      <w:r>
        <w:rPr>
          <w:sz w:val="22"/>
        </w:rPr>
        <w:t>meaningful form of evidence in project-centered research because it shows</w:t>
      </w:r>
    </w:p>
    <w:p>
      <w:pPr>
        <w:jc w:val="both"/>
      </w:pPr>
      <w:r>
        <w:rPr>
          <w:sz w:val="22"/>
        </w:rPr>
        <w:t>that the findings are attached to a functioning system rather than to a</w:t>
      </w:r>
    </w:p>
    <w:p>
      <w:pPr>
        <w:jc w:val="both"/>
      </w:pPr>
      <w:r>
        <w:rPr>
          <w:sz w:val="22"/>
        </w:rPr>
        <w:t>one-off notebook run.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V. Discussion</w:t>
      </w:r>
    </w:p>
    <w:p>
      <w:pPr>
        <w:jc w:val="both"/>
      </w:pPr>
      <w:r>
        <w:rPr>
          <w:sz w:val="22"/>
        </w:rPr>
        <w:t>The discussion interprets the project not as a claim of universal phishing</w:t>
      </w:r>
    </w:p>
    <w:p>
      <w:pPr>
        <w:jc w:val="both"/>
      </w:pPr>
      <w:r>
        <w:rPr>
          <w:sz w:val="22"/>
        </w:rPr>
        <w:t>detection, but as a careful demonstration of what a well-built baseline can</w:t>
      </w:r>
    </w:p>
    <w:p>
      <w:pPr>
        <w:jc w:val="both"/>
      </w:pPr>
      <w:r>
        <w:rPr>
          <w:sz w:val="22"/>
        </w:rPr>
        <w:t>accomplish. Its contribution lies in bridging code repair, machine learning</w:t>
      </w:r>
    </w:p>
    <w:p>
      <w:pPr>
        <w:jc w:val="both"/>
      </w:pPr>
      <w:r>
        <w:rPr>
          <w:sz w:val="22"/>
        </w:rPr>
        <w:t>implementation, and literature-aware interpretation inside one coherent</w:t>
      </w:r>
    </w:p>
    <w:p>
      <w:pPr>
        <w:jc w:val="both"/>
      </w:pPr>
      <w:r>
        <w:rPr>
          <w:sz w:val="22"/>
        </w:rPr>
        <w:t>project.</w:t>
      </w:r>
    </w:p>
    <w:p>
      <w:pPr>
        <w:pStyle w:val="Heading2"/>
      </w:pPr>
      <w:r>
        <w:t>A. Interpretation of Results</w:t>
      </w:r>
    </w:p>
    <w:p>
      <w:pPr>
        <w:jc w:val="both"/>
      </w:pPr>
      <w:r>
        <w:rPr>
          <w:sz w:val="22"/>
        </w:rPr>
        <w:t>The results indicate that a lightweight tabular approach remains viable.</w:t>
      </w:r>
    </w:p>
    <w:p>
      <w:pPr>
        <w:jc w:val="both"/>
      </w:pPr>
      <w:r>
        <w:rPr>
          <w:sz w:val="22"/>
        </w:rPr>
        <w:t>Features such as entropy, suspicious keyword usage, IP-address detection,</w:t>
      </w:r>
    </w:p>
    <w:p>
      <w:pPr>
        <w:jc w:val="both"/>
      </w:pPr>
      <w:r>
        <w:rPr>
          <w:sz w:val="22"/>
        </w:rPr>
        <w:t>and host complexity still capture enough phishing structure to support</w:t>
      </w:r>
    </w:p>
    <w:p>
      <w:pPr>
        <w:jc w:val="both"/>
      </w:pPr>
      <w:r>
        <w:rPr>
          <w:sz w:val="22"/>
        </w:rPr>
        <w:t>strong overall classification. This validates the design choice of using a</w:t>
      </w:r>
    </w:p>
    <w:p>
      <w:pPr>
        <w:jc w:val="both"/>
      </w:pPr>
      <w:r>
        <w:rPr>
          <w:sz w:val="22"/>
        </w:rPr>
        <w:t>low-dependency feature pipeline rather than relying immediately on</w:t>
      </w:r>
    </w:p>
    <w:p>
      <w:pPr>
        <w:jc w:val="both"/>
      </w:pPr>
      <w:r>
        <w:rPr>
          <w:sz w:val="22"/>
        </w:rPr>
        <w:t>heavier deep learning or browser-rendered analysis.</w:t>
      </w:r>
    </w:p>
    <w:p>
      <w:pPr>
        <w:jc w:val="both"/>
      </w:pPr>
      <w:r>
        <w:rPr>
          <w:sz w:val="22"/>
        </w:rPr>
        <w:t>This interpretation should be understood in systems terms rather than as a</w:t>
      </w:r>
    </w:p>
    <w:p>
      <w:pPr>
        <w:jc w:val="both"/>
      </w:pPr>
      <w:r>
        <w:rPr>
          <w:sz w:val="22"/>
        </w:rPr>
        <w:t>narrow algorithmic claim. The value of the current project lies in the</w:t>
      </w:r>
    </w:p>
    <w:p>
      <w:pPr>
        <w:jc w:val="both"/>
      </w:pPr>
      <w:r>
        <w:rPr>
          <w:sz w:val="22"/>
        </w:rPr>
        <w:t>combination of performance, transparency, and ease of execution. A model</w:t>
      </w:r>
    </w:p>
    <w:p>
      <w:pPr>
        <w:jc w:val="both"/>
      </w:pPr>
      <w:r>
        <w:rPr>
          <w:sz w:val="22"/>
        </w:rPr>
        <w:t>that can be trained quickly, reasoned about clearly, and reused across</w:t>
      </w:r>
    </w:p>
    <w:p>
      <w:pPr>
        <w:jc w:val="both"/>
      </w:pPr>
      <w:r>
        <w:rPr>
          <w:sz w:val="22"/>
        </w:rPr>
        <w:t>scripts offers a strong educational and prototyping advantage. Those</w:t>
      </w:r>
    </w:p>
    <w:p>
      <w:pPr>
        <w:jc w:val="both"/>
      </w:pPr>
      <w:r>
        <w:rPr>
          <w:sz w:val="22"/>
        </w:rPr>
        <w:t>qualities matter in cybersecurity, where detection tools must often be</w:t>
      </w:r>
    </w:p>
    <w:p>
      <w:pPr>
        <w:jc w:val="both"/>
      </w:pPr>
      <w:r>
        <w:rPr>
          <w:sz w:val="22"/>
        </w:rPr>
        <w:t>reviewed, explained, and adapted under practical constraints.</w:t>
      </w:r>
    </w:p>
    <w:p>
      <w:pPr>
        <w:pStyle w:val="Heading2"/>
      </w:pPr>
      <w:r>
        <w:t>B. Comparison with Existing Literature</w:t>
      </w:r>
    </w:p>
    <w:p>
      <w:pPr>
        <w:jc w:val="both"/>
      </w:pPr>
      <w:r>
        <w:rPr>
          <w:sz w:val="22"/>
        </w:rPr>
        <w:t>Compared with high-performing published systems, the current project</w:t>
      </w:r>
    </w:p>
    <w:p>
      <w:pPr>
        <w:jc w:val="both"/>
      </w:pPr>
      <w:r>
        <w:rPr>
          <w:sz w:val="22"/>
        </w:rPr>
        <w:t>does not claim state-of-the-art status. Studies using XGBoost, random</w:t>
      </w:r>
    </w:p>
    <w:p>
      <w:pPr>
        <w:jc w:val="both"/>
      </w:pPr>
      <w:r>
        <w:rPr>
          <w:sz w:val="22"/>
        </w:rPr>
        <w:t>forests with richer features, or hybrid URL+HTML pipelines often report</w:t>
      </w:r>
    </w:p>
    <w:p>
      <w:pPr>
        <w:jc w:val="both"/>
      </w:pPr>
      <w:r>
        <w:rPr>
          <w:sz w:val="22"/>
        </w:rPr>
        <w:t>stronger top-line results [5, 8, 12, 38]. Deep learning models and</w:t>
      </w:r>
    </w:p>
    <w:p>
      <w:pPr>
        <w:jc w:val="both"/>
      </w:pPr>
      <w:r>
        <w:rPr>
          <w:sz w:val="22"/>
        </w:rPr>
        <w:t>graph-based systems also offer stronger generalization in some scenarios</w:t>
      </w:r>
    </w:p>
    <w:p>
      <w:pPr>
        <w:jc w:val="both"/>
      </w:pPr>
      <w:r>
        <w:rPr>
          <w:sz w:val="22"/>
        </w:rPr>
        <w:t>[18, 19, 20, 23, 25, 28, 29, 32]. However, the present project remains</w:t>
      </w:r>
    </w:p>
    <w:p>
      <w:pPr>
        <w:jc w:val="both"/>
      </w:pPr>
      <w:r>
        <w:rPr>
          <w:sz w:val="22"/>
        </w:rPr>
        <w:t>competitive as a reproducible and lightweight baseline because it avoids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many of the external dependencies that make such systems harder to</w:t>
      </w:r>
    </w:p>
    <w:p>
      <w:pPr>
        <w:jc w:val="both"/>
      </w:pPr>
      <w:r>
        <w:rPr>
          <w:sz w:val="22"/>
        </w:rPr>
        <w:t>deploy or explain.</w:t>
      </w:r>
    </w:p>
    <w:p>
      <w:pPr>
        <w:jc w:val="both"/>
      </w:pPr>
      <w:r>
        <w:rPr>
          <w:sz w:val="22"/>
        </w:rPr>
        <w:t>This comparison is important for academic honesty. It is easy for project</w:t>
      </w:r>
    </w:p>
    <w:p>
      <w:pPr>
        <w:jc w:val="both"/>
      </w:pPr>
      <w:r>
        <w:rPr>
          <w:sz w:val="22"/>
        </w:rPr>
        <w:t>reports to quote the best numbers from unrelated papers and treat them as</w:t>
      </w:r>
    </w:p>
    <w:p>
      <w:pPr>
        <w:jc w:val="both"/>
      </w:pPr>
      <w:r>
        <w:rPr>
          <w:sz w:val="22"/>
        </w:rPr>
        <w:t>direct benchmarks. The current paper avoids that mistake by emphasizing</w:t>
      </w:r>
    </w:p>
    <w:p>
      <w:pPr>
        <w:jc w:val="both"/>
      </w:pPr>
      <w:r>
        <w:rPr>
          <w:sz w:val="22"/>
        </w:rPr>
        <w:t>the differences in dataset scope, feature richness, model family, and</w:t>
      </w:r>
    </w:p>
    <w:p>
      <w:pPr>
        <w:jc w:val="both"/>
      </w:pPr>
      <w:r>
        <w:rPr>
          <w:sz w:val="22"/>
        </w:rPr>
        <w:t>deployment assumptions. A strong hybrid or transformer system may be</w:t>
      </w:r>
    </w:p>
    <w:p>
      <w:pPr>
        <w:jc w:val="both"/>
      </w:pPr>
      <w:r>
        <w:rPr>
          <w:sz w:val="22"/>
        </w:rPr>
        <w:t>the better choice in a production environment with sufficient</w:t>
      </w:r>
    </w:p>
    <w:p>
      <w:pPr>
        <w:jc w:val="both"/>
      </w:pPr>
      <w:r>
        <w:rPr>
          <w:sz w:val="22"/>
        </w:rPr>
        <w:t>infrastructure. Yet that does not reduce the value of a compact baseline</w:t>
      </w:r>
    </w:p>
    <w:p>
      <w:pPr>
        <w:jc w:val="both"/>
      </w:pPr>
      <w:r>
        <w:rPr>
          <w:sz w:val="22"/>
        </w:rPr>
        <w:t>that can be trained locally and understood by students or reviewers. The</w:t>
      </w:r>
    </w:p>
    <w:p>
      <w:pPr>
        <w:jc w:val="both"/>
      </w:pPr>
      <w:r>
        <w:rPr>
          <w:sz w:val="22"/>
        </w:rPr>
        <w:t>two kinds of systems serve different but complementary purposes.</w:t>
      </w:r>
    </w:p>
    <w:p>
      <w:pPr>
        <w:pStyle w:val="Heading2"/>
      </w:pPr>
      <w:r>
        <w:t>C. Implications and Limitations of the Study</w:t>
      </w:r>
    </w:p>
    <w:p>
      <w:pPr>
        <w:jc w:val="both"/>
      </w:pPr>
      <w:r>
        <w:rPr>
          <w:sz w:val="22"/>
        </w:rPr>
        <w:t>The study has both practical implications and clear limitations. Practically,</w:t>
      </w:r>
    </w:p>
    <w:p>
      <w:pPr>
        <w:jc w:val="both"/>
      </w:pPr>
      <w:r>
        <w:rPr>
          <w:sz w:val="22"/>
        </w:rPr>
        <w:t>it shows that a student project can become a usable anti-phishing baseline</w:t>
      </w:r>
    </w:p>
    <w:p>
      <w:pPr>
        <w:jc w:val="both"/>
      </w:pPr>
      <w:r>
        <w:rPr>
          <w:sz w:val="22"/>
        </w:rPr>
        <w:t>when the code, data flow, and evaluation are cleaned up properly. It also</w:t>
      </w:r>
    </w:p>
    <w:p>
      <w:pPr>
        <w:jc w:val="both"/>
      </w:pPr>
      <w:r>
        <w:rPr>
          <w:sz w:val="22"/>
        </w:rPr>
        <w:t>suggests that lightweight classifiers can serve as first-stage filters in</w:t>
      </w:r>
    </w:p>
    <w:p>
      <w:pPr>
        <w:jc w:val="both"/>
      </w:pPr>
      <w:r>
        <w:rPr>
          <w:sz w:val="22"/>
        </w:rPr>
        <w:t>layered cybersecurity pipelines. The limitations are equally important: the</w:t>
      </w:r>
    </w:p>
    <w:p>
      <w:pPr>
        <w:jc w:val="both"/>
      </w:pPr>
      <w:r>
        <w:rPr>
          <w:sz w:val="22"/>
        </w:rPr>
        <w:t>study uses one dataset, one main model family, and a feature set limited to</w:t>
      </w:r>
    </w:p>
    <w:p>
      <w:pPr>
        <w:jc w:val="both"/>
      </w:pPr>
      <w:r>
        <w:rPr>
          <w:sz w:val="22"/>
        </w:rPr>
        <w:t>URL-level evidence. Therefore, the reported results should not be</w:t>
      </w:r>
    </w:p>
    <w:p>
      <w:pPr>
        <w:jc w:val="both"/>
      </w:pPr>
      <w:r>
        <w:rPr>
          <w:sz w:val="22"/>
        </w:rPr>
        <w:t>interpreted as universal evidence of phishing detection performance under</w:t>
      </w:r>
    </w:p>
    <w:p>
      <w:pPr>
        <w:jc w:val="both"/>
      </w:pPr>
      <w:r>
        <w:rPr>
          <w:sz w:val="22"/>
        </w:rPr>
        <w:t>all conditions.</w:t>
      </w:r>
    </w:p>
    <w:p>
      <w:pPr>
        <w:jc w:val="both"/>
      </w:pPr>
      <w:r>
        <w:rPr>
          <w:sz w:val="22"/>
        </w:rPr>
        <w:t>The implications extend beyond the project itself. For instructors and</w:t>
      </w:r>
    </w:p>
    <w:p>
      <w:pPr>
        <w:jc w:val="both"/>
      </w:pPr>
      <w:r>
        <w:rPr>
          <w:sz w:val="22"/>
        </w:rPr>
        <w:t>reviewers, the paper demonstrates a way to assess cybersecurity machine</w:t>
      </w:r>
    </w:p>
    <w:p>
      <w:pPr>
        <w:jc w:val="both"/>
      </w:pPr>
      <w:r>
        <w:rPr>
          <w:sz w:val="22"/>
        </w:rPr>
        <w:t>learning work holistically. Instead of asking only whether the model</w:t>
      </w:r>
    </w:p>
    <w:p>
      <w:pPr>
        <w:jc w:val="both"/>
      </w:pPr>
      <w:r>
        <w:rPr>
          <w:sz w:val="22"/>
        </w:rPr>
        <w:t>works, one can ask whether the data ingestion is clear, whether the artifacts</w:t>
      </w:r>
    </w:p>
    <w:p>
      <w:pPr>
        <w:jc w:val="both"/>
      </w:pPr>
      <w:r>
        <w:rPr>
          <w:sz w:val="22"/>
        </w:rPr>
        <w:t>are saved reliably, whether the evaluation is interpretable, and whether the</w:t>
      </w:r>
    </w:p>
    <w:p>
      <w:pPr>
        <w:jc w:val="both"/>
      </w:pPr>
      <w:r>
        <w:rPr>
          <w:sz w:val="22"/>
        </w:rPr>
        <w:t>limitations are acknowledged honestly. In that sense, the present study</w:t>
      </w:r>
    </w:p>
    <w:p>
      <w:pPr>
        <w:jc w:val="both"/>
      </w:pPr>
      <w:r>
        <w:rPr>
          <w:sz w:val="22"/>
        </w:rPr>
        <w:t>offers a small methodological example of how project-based machine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learning research can be presented responsibly.</w:t>
      </w:r>
    </w:p>
    <w:p>
      <w:pPr>
        <w:jc w:val="both"/>
      </w:pPr>
      <w:r>
        <w:rPr>
          <w:sz w:val="22"/>
        </w:rPr>
        <w:t>The limitations table below summarizes the main threats to validity in</w:t>
      </w:r>
    </w:p>
    <w:p>
      <w:pPr>
        <w:jc w:val="both"/>
      </w:pPr>
      <w:r>
        <w:rPr>
          <w:sz w:val="22"/>
        </w:rPr>
        <w:t>condensed form, but the broader lesson is that every phishing detector</w:t>
      </w:r>
    </w:p>
    <w:p>
      <w:pPr>
        <w:jc w:val="both"/>
      </w:pPr>
      <w:r>
        <w:rPr>
          <w:sz w:val="22"/>
        </w:rPr>
        <w:t>occupies a position on a trade-off curve. More context usually increases</w:t>
      </w:r>
    </w:p>
    <w:p>
      <w:pPr>
        <w:jc w:val="both"/>
      </w:pPr>
      <w:r>
        <w:rPr>
          <w:sz w:val="22"/>
        </w:rPr>
        <w:t>potential accuracy, but also increases runtime cost, dependency burden,</w:t>
      </w:r>
    </w:p>
    <w:p>
      <w:pPr>
        <w:jc w:val="both"/>
      </w:pPr>
      <w:r>
        <w:rPr>
          <w:sz w:val="22"/>
        </w:rPr>
        <w:t>and system complexity. The current project sits deliberately toward the</w:t>
      </w:r>
    </w:p>
    <w:p>
      <w:pPr>
        <w:jc w:val="both"/>
      </w:pPr>
      <w:r>
        <w:rPr>
          <w:sz w:val="22"/>
        </w:rPr>
        <w:t>interpretable and deployable side of that curve.</w:t>
      </w:r>
    </w:p>
    <w:p>
      <w:pPr>
        <w:jc w:val="both"/>
      </w:pPr>
      <w:r>
        <w:rPr>
          <w:sz w:val="22"/>
        </w:rPr>
        <w:t>Threat</w:t>
      </w:r>
    </w:p>
    <w:p>
      <w:pPr>
        <w:jc w:val="both"/>
      </w:pPr>
      <w:r>
        <w:rPr>
          <w:sz w:val="22"/>
        </w:rPr>
        <w:t>Why it matters</w:t>
      </w:r>
    </w:p>
    <w:p>
      <w:pPr>
        <w:jc w:val="both"/>
      </w:pPr>
      <w:r>
        <w:rPr>
          <w:sz w:val="22"/>
        </w:rPr>
        <w:t>Mitigation in this study</w:t>
      </w:r>
    </w:p>
    <w:p>
      <w:pPr>
        <w:jc w:val="both"/>
      </w:pPr>
      <w:r>
        <w:rPr>
          <w:sz w:val="22"/>
        </w:rPr>
        <w:t>Dataset shift</w:t>
      </w:r>
    </w:p>
    <w:p>
      <w:pPr>
        <w:jc w:val="both"/>
      </w:pPr>
      <w:r>
        <w:rPr>
          <w:sz w:val="22"/>
        </w:rPr>
        <w:t>URL patterns may evolve over time</w:t>
      </w:r>
    </w:p>
    <w:p>
      <w:pPr>
        <w:jc w:val="both"/>
      </w:pPr>
      <w:r>
        <w:rPr>
          <w:sz w:val="22"/>
        </w:rPr>
        <w:t>and across sources.</w:t>
      </w:r>
    </w:p>
    <w:p>
      <w:pPr>
        <w:jc w:val="both"/>
      </w:pPr>
      <w:r>
        <w:rPr>
          <w:sz w:val="22"/>
        </w:rPr>
        <w:t>Results are interpreted cautiously</w:t>
      </w:r>
    </w:p>
    <w:p>
      <w:pPr>
        <w:jc w:val="both"/>
      </w:pPr>
      <w:r>
        <w:rPr>
          <w:sz w:val="22"/>
        </w:rPr>
        <w:t>and linked to adaptation literature.</w:t>
      </w:r>
    </w:p>
    <w:p>
      <w:pPr>
        <w:jc w:val="both"/>
      </w:pPr>
      <w:r>
        <w:rPr>
          <w:sz w:val="22"/>
        </w:rPr>
        <w:t>Feature</w:t>
      </w:r>
    </w:p>
    <w:p>
      <w:pPr>
        <w:jc w:val="both"/>
      </w:pPr>
      <w:r>
        <w:rPr>
          <w:sz w:val="22"/>
        </w:rPr>
        <w:t>incompleteness</w:t>
      </w:r>
    </w:p>
    <w:p>
      <w:pPr>
        <w:jc w:val="both"/>
      </w:pPr>
      <w:r>
        <w:rPr>
          <w:sz w:val="22"/>
        </w:rPr>
        <w:t>No HTML, screenshot, or graph</w:t>
      </w:r>
    </w:p>
    <w:p>
      <w:pPr>
        <w:jc w:val="both"/>
      </w:pPr>
      <w:r>
        <w:rPr>
          <w:sz w:val="22"/>
        </w:rPr>
        <w:t>context is used.</w:t>
      </w:r>
    </w:p>
    <w:p>
      <w:pPr>
        <w:jc w:val="both"/>
      </w:pPr>
      <w:r>
        <w:rPr>
          <w:sz w:val="22"/>
        </w:rPr>
        <w:t>The system is framed as a</w:t>
      </w:r>
    </w:p>
    <w:p>
      <w:pPr>
        <w:jc w:val="both"/>
      </w:pPr>
      <w:r>
        <w:rPr>
          <w:sz w:val="22"/>
        </w:rPr>
        <w:t>lightweight baseline, not a universal</w:t>
      </w:r>
    </w:p>
    <w:p>
      <w:pPr>
        <w:jc w:val="both"/>
      </w:pPr>
      <w:r>
        <w:rPr>
          <w:sz w:val="22"/>
        </w:rPr>
        <w:t>detector.</w:t>
      </w:r>
    </w:p>
    <w:p>
      <w:pPr>
        <w:jc w:val="both"/>
      </w:pPr>
      <w:r>
        <w:rPr>
          <w:sz w:val="22"/>
        </w:rPr>
        <w:t>Single split</w:t>
      </w:r>
    </w:p>
    <w:p>
      <w:pPr>
        <w:jc w:val="both"/>
      </w:pPr>
      <w:r>
        <w:rPr>
          <w:sz w:val="22"/>
        </w:rPr>
        <w:t>evaluation</w:t>
      </w:r>
    </w:p>
    <w:p>
      <w:pPr>
        <w:jc w:val="both"/>
      </w:pPr>
      <w:r>
        <w:rPr>
          <w:sz w:val="22"/>
        </w:rPr>
        <w:t>One train-test split may not reflect all</w:t>
      </w:r>
    </w:p>
    <w:p>
      <w:pPr>
        <w:jc w:val="both"/>
      </w:pPr>
      <w:r>
        <w:rPr>
          <w:sz w:val="22"/>
        </w:rPr>
        <w:t>future distributions.</w:t>
      </w:r>
    </w:p>
    <w:p>
      <w:pPr>
        <w:jc w:val="both"/>
      </w:pPr>
      <w:r>
        <w:rPr>
          <w:sz w:val="22"/>
        </w:rPr>
        <w:t>The paper emphasizes</w:t>
      </w:r>
    </w:p>
    <w:p>
      <w:pPr>
        <w:jc w:val="both"/>
      </w:pPr>
      <w:r>
        <w:rPr>
          <w:sz w:val="22"/>
        </w:rPr>
        <w:t>transparency and recommends</w:t>
      </w:r>
    </w:p>
    <w:p>
      <w:pPr>
        <w:jc w:val="both"/>
      </w:pPr>
      <w:r>
        <w:rPr>
          <w:sz w:val="22"/>
        </w:rPr>
        <w:t>further cross-dataset testing.</w:t>
      </w:r>
    </w:p>
    <w:p>
      <w:pPr>
        <w:jc w:val="both"/>
      </w:pPr>
      <w:r>
        <w:rPr>
          <w:sz w:val="22"/>
        </w:rPr>
        <w:t>Table 6. Condensed summary of major study limitations and mitigations.</w:t>
      </w:r>
    </w:p>
    <w:p>
      <w:pPr>
        <w:pStyle w:val="Heading2"/>
      </w:pPr>
      <w:r>
        <w:t>D. Extended Recommendations for Practice</w:t>
      </w:r>
    </w:p>
    <w:p>
      <w:pPr>
        <w:jc w:val="both"/>
      </w:pPr>
      <w:r>
        <w:rPr>
          <w:sz w:val="22"/>
        </w:rPr>
        <w:t>Although the formal outline provided by the user ends the discussion</w:t>
      </w:r>
    </w:p>
    <w:p>
      <w:pPr>
        <w:jc w:val="both"/>
      </w:pPr>
      <w:r>
        <w:rPr>
          <w:sz w:val="22"/>
        </w:rPr>
        <w:t>section with implications and limitations, the practical interpretation of</w:t>
      </w:r>
    </w:p>
    <w:p>
      <w:pPr>
        <w:jc w:val="both"/>
      </w:pPr>
      <w:r>
        <w:rPr>
          <w:sz w:val="22"/>
        </w:rPr>
        <w:t>those limitations suggests several immediate recommendations for</w:t>
      </w:r>
    </w:p>
    <w:p>
      <w:pPr>
        <w:jc w:val="both"/>
      </w:pPr>
      <w:r>
        <w:rPr>
          <w:sz w:val="22"/>
        </w:rPr>
        <w:t>practice. First, organizations or project users should treat lexical phishing</w:t>
      </w:r>
    </w:p>
    <w:p>
      <w:pPr>
        <w:jc w:val="both"/>
      </w:pPr>
      <w:r>
        <w:rPr>
          <w:sz w:val="22"/>
        </w:rPr>
        <w:t>detection as a screening layer rather than as the final authority. Second,</w:t>
      </w:r>
    </w:p>
    <w:p>
      <w:pPr>
        <w:jc w:val="both"/>
      </w:pPr>
      <w:r>
        <w:rPr>
          <w:sz w:val="22"/>
        </w:rPr>
        <w:t>any deployment should preserve model versioning and metrics logging so</w:t>
      </w:r>
    </w:p>
    <w:p>
      <w:pPr>
        <w:jc w:val="both"/>
      </w:pPr>
      <w:r>
        <w:rPr>
          <w:sz w:val="22"/>
        </w:rPr>
        <w:t>that retraining over time can be audited. Third, if the system is adapted into</w:t>
      </w:r>
    </w:p>
    <w:p>
      <w:pPr>
        <w:jc w:val="both"/>
      </w:pPr>
      <w:r>
        <w:rPr>
          <w:sz w:val="22"/>
        </w:rPr>
        <w:t>a user-facing application, warning design should communicate uncertainty</w:t>
      </w:r>
    </w:p>
    <w:p>
      <w:pPr>
        <w:jc w:val="both"/>
      </w:pPr>
      <w:r>
        <w:rPr>
          <w:sz w:val="22"/>
        </w:rPr>
        <w:t>rather than implying that every output is absolute.</w:t>
      </w:r>
    </w:p>
    <w:p>
      <w:pPr>
        <w:jc w:val="both"/>
      </w:pPr>
      <w:r>
        <w:rPr>
          <w:sz w:val="22"/>
        </w:rPr>
        <w:t>These practical recommendations align with the literature’s broader</w:t>
      </w:r>
    </w:p>
    <w:p>
      <w:pPr>
        <w:jc w:val="both"/>
      </w:pPr>
      <w:r>
        <w:rPr>
          <w:sz w:val="22"/>
        </w:rPr>
        <w:t>message that phishing defense is most effective when multiple signals are</w:t>
      </w:r>
    </w:p>
    <w:p>
      <w:pPr>
        <w:jc w:val="both"/>
      </w:pPr>
      <w:r>
        <w:rPr>
          <w:sz w:val="22"/>
        </w:rPr>
        <w:t>combined thoughtfully [4, 8, 19, 20, 32, 38]. The major project therefore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demonstrates a workable first component of a broader architecture. Its</w:t>
      </w:r>
    </w:p>
    <w:p>
      <w:pPr>
        <w:jc w:val="both"/>
      </w:pPr>
      <w:r>
        <w:rPr>
          <w:sz w:val="22"/>
        </w:rPr>
        <w:t>main operational strength is speed and simplicity; its main operational</w:t>
      </w:r>
    </w:p>
    <w:p>
      <w:pPr>
        <w:jc w:val="both"/>
      </w:pPr>
      <w:r>
        <w:rPr>
          <w:sz w:val="22"/>
        </w:rPr>
        <w:t>limitation is the lack of page-level or infrastructure-level context. Both</w:t>
      </w:r>
    </w:p>
    <w:p>
      <w:pPr>
        <w:jc w:val="both"/>
      </w:pPr>
      <w:r>
        <w:rPr>
          <w:sz w:val="22"/>
        </w:rPr>
        <w:t>points are central to understanding how the project might be used</w:t>
      </w:r>
    </w:p>
    <w:p>
      <w:pPr>
        <w:jc w:val="both"/>
      </w:pPr>
      <w:r>
        <w:rPr>
          <w:sz w:val="22"/>
        </w:rPr>
        <w:t>responsibly beyond the classroom.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VI. Conclusion</w:t>
      </w:r>
    </w:p>
    <w:p>
      <w:pPr>
        <w:jc w:val="both"/>
      </w:pPr>
      <w:r>
        <w:rPr>
          <w:sz w:val="22"/>
        </w:rPr>
        <w:t>The rebuilt phishing URL detection project successfully demonstrates the</w:t>
      </w:r>
    </w:p>
    <w:p>
      <w:pPr>
        <w:jc w:val="both"/>
      </w:pPr>
      <w:r>
        <w:rPr>
          <w:sz w:val="22"/>
        </w:rPr>
        <w:t>core lifecycle of a machine learning security tool: data preparation, feature</w:t>
      </w:r>
    </w:p>
    <w:p>
      <w:pPr>
        <w:jc w:val="both"/>
      </w:pPr>
      <w:r>
        <w:rPr>
          <w:sz w:val="22"/>
        </w:rPr>
        <w:t>engineering, model training, evaluation, artifact storage, and inference on</w:t>
      </w:r>
    </w:p>
    <w:p>
      <w:pPr>
        <w:jc w:val="both"/>
      </w:pPr>
      <w:r>
        <w:rPr>
          <w:sz w:val="22"/>
        </w:rPr>
        <w:t>new inputs. By combining these implementation steps with a structured</w:t>
      </w:r>
    </w:p>
    <w:p>
      <w:pPr>
        <w:jc w:val="both"/>
      </w:pPr>
      <w:r>
        <w:rPr>
          <w:sz w:val="22"/>
        </w:rPr>
        <w:t>literature review, the paper presents a project report that is both technically</w:t>
      </w:r>
    </w:p>
    <w:p>
      <w:pPr>
        <w:jc w:val="both"/>
      </w:pPr>
      <w:r>
        <w:rPr>
          <w:sz w:val="22"/>
        </w:rPr>
        <w:t>grounded and academically defensible.</w:t>
      </w:r>
    </w:p>
    <w:p>
      <w:pPr>
        <w:pStyle w:val="Heading2"/>
      </w:pPr>
      <w:r>
        <w:t>A. Summary of Key Findings</w:t>
      </w:r>
    </w:p>
    <w:p>
      <w:pPr>
        <w:jc w:val="both"/>
      </w:pPr>
      <w:r>
        <w:rPr>
          <w:sz w:val="22"/>
        </w:rPr>
        <w:t>The key findings are that the rebuilt system is fully functional,</w:t>
      </w:r>
    </w:p>
    <w:p>
      <w:pPr>
        <w:jc w:val="both"/>
      </w:pPr>
      <w:r>
        <w:rPr>
          <w:sz w:val="22"/>
        </w:rPr>
        <w:t>reproducible, and capable of strong phishing URL screening on the</w:t>
      </w:r>
    </w:p>
    <w:p>
      <w:pPr>
        <w:jc w:val="both"/>
      </w:pPr>
      <w:r>
        <w:rPr>
          <w:sz w:val="22"/>
        </w:rPr>
        <w:t>supplied dataset. The model reached an accuracy of 0.8959 and ROC AUC</w:t>
      </w:r>
    </w:p>
    <w:p>
      <w:pPr>
        <w:jc w:val="both"/>
      </w:pPr>
      <w:r>
        <w:rPr>
          <w:sz w:val="22"/>
        </w:rPr>
        <w:t>of 0.9471, confirming that compact handcrafted URL features still hold</w:t>
      </w:r>
    </w:p>
    <w:p>
      <w:pPr>
        <w:jc w:val="both"/>
      </w:pPr>
      <w:r>
        <w:rPr>
          <w:sz w:val="22"/>
        </w:rPr>
        <w:t>significant predictive value.</w:t>
      </w:r>
    </w:p>
    <w:p>
      <w:pPr>
        <w:jc w:val="both"/>
      </w:pPr>
      <w:r>
        <w:rPr>
          <w:sz w:val="22"/>
        </w:rPr>
        <w:t>A second key finding is that project quality depends on more than</w:t>
      </w:r>
    </w:p>
    <w:p>
      <w:pPr>
        <w:jc w:val="both"/>
      </w:pPr>
      <w:r>
        <w:rPr>
          <w:sz w:val="22"/>
        </w:rPr>
        <w:t>classifier choice. The repaired scripts, cleaned data flow, shared feature</w:t>
      </w:r>
    </w:p>
    <w:p>
      <w:pPr>
        <w:jc w:val="both"/>
      </w:pPr>
      <w:r>
        <w:rPr>
          <w:sz w:val="22"/>
        </w:rPr>
        <w:t>contract, and saved artifacts were all necessary for the final system to</w:t>
      </w:r>
    </w:p>
    <w:p>
      <w:pPr>
        <w:jc w:val="both"/>
      </w:pPr>
      <w:r>
        <w:rPr>
          <w:sz w:val="22"/>
        </w:rPr>
        <w:t>become academically defensible. This is an important outcome because it</w:t>
      </w:r>
    </w:p>
    <w:p>
      <w:pPr>
        <w:jc w:val="both"/>
      </w:pPr>
      <w:r>
        <w:rPr>
          <w:sz w:val="22"/>
        </w:rPr>
        <w:t>demonstrates that implementation discipline is part of research quality</w:t>
      </w:r>
    </w:p>
    <w:p>
      <w:pPr>
        <w:jc w:val="both"/>
      </w:pPr>
      <w:r>
        <w:rPr>
          <w:sz w:val="22"/>
        </w:rPr>
        <w:t>rather than a separate concern.</w:t>
      </w:r>
    </w:p>
    <w:p>
      <w:pPr>
        <w:pStyle w:val="Heading2"/>
      </w:pPr>
      <w:r>
        <w:t>B. Contributions to the Field</w:t>
      </w:r>
    </w:p>
    <w:p>
      <w:pPr>
        <w:jc w:val="both"/>
      </w:pPr>
      <w:r>
        <w:rPr>
          <w:sz w:val="22"/>
        </w:rPr>
        <w:t>The main contribution of the project is not a novel anti-phishing algorithm,</w:t>
      </w:r>
    </w:p>
    <w:p>
      <w:pPr>
        <w:jc w:val="both"/>
      </w:pPr>
      <w:r>
        <w:rPr>
          <w:sz w:val="22"/>
        </w:rPr>
        <w:t>but a disciplined case study that demonstrates how incomplete project code</w:t>
      </w:r>
    </w:p>
    <w:p>
      <w:pPr>
        <w:jc w:val="both"/>
      </w:pPr>
      <w:r>
        <w:rPr>
          <w:sz w:val="22"/>
        </w:rPr>
        <w:t>can be transformed into a coherent research artifact. This contributes to the</w:t>
      </w:r>
    </w:p>
    <w:p>
      <w:pPr>
        <w:jc w:val="both"/>
      </w:pPr>
      <w:r>
        <w:rPr>
          <w:sz w:val="22"/>
        </w:rPr>
        <w:t>field by emphasizing reproducibility, transparency, and honest baseline</w:t>
      </w:r>
    </w:p>
    <w:p>
      <w:pPr>
        <w:jc w:val="both"/>
      </w:pPr>
      <w:r>
        <w:rPr>
          <w:sz w:val="22"/>
        </w:rPr>
        <w:t>construction in phishing detection work.</w:t>
      </w:r>
    </w:p>
    <w:p>
      <w:pPr>
        <w:jc w:val="both"/>
      </w:pPr>
      <w:r>
        <w:rPr>
          <w:sz w:val="22"/>
        </w:rPr>
        <w:t>It also contributes by showing how literature and implementation can be</w:t>
      </w:r>
    </w:p>
    <w:p>
      <w:pPr>
        <w:jc w:val="both"/>
      </w:pPr>
      <w:r>
        <w:rPr>
          <w:sz w:val="22"/>
        </w:rPr>
        <w:t>integrated in a major project. Many reports either summarize papers</w:t>
      </w:r>
    </w:p>
    <w:p>
      <w:pPr>
        <w:jc w:val="both"/>
      </w:pPr>
      <w:r>
        <w:rPr>
          <w:sz w:val="22"/>
        </w:rPr>
        <w:t>without building anything concrete or build models without interpreting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them in a scholarly context. The present outline-format paper deliberately</w:t>
      </w:r>
    </w:p>
    <w:p>
      <w:pPr>
        <w:jc w:val="both"/>
      </w:pPr>
      <w:r>
        <w:rPr>
          <w:sz w:val="22"/>
        </w:rPr>
        <w:t>combines both activities, making it more useful as an academic document</w:t>
      </w:r>
    </w:p>
    <w:p>
      <w:pPr>
        <w:jc w:val="both"/>
      </w:pPr>
      <w:r>
        <w:rPr>
          <w:sz w:val="22"/>
        </w:rPr>
        <w:t>and as a project-defense resource.</w:t>
      </w:r>
    </w:p>
    <w:p>
      <w:pPr>
        <w:pStyle w:val="Heading2"/>
      </w:pPr>
      <w:r>
        <w:t>C. Recommendations for Future Research</w:t>
      </w:r>
    </w:p>
    <w:p>
      <w:pPr>
        <w:jc w:val="both"/>
      </w:pPr>
      <w:r>
        <w:rPr>
          <w:sz w:val="22"/>
        </w:rPr>
        <w:t>Future research should evaluate the same pipeline under temporal drift,</w:t>
      </w:r>
    </w:p>
    <w:p>
      <w:pPr>
        <w:jc w:val="both"/>
      </w:pPr>
      <w:r>
        <w:rPr>
          <w:sz w:val="22"/>
        </w:rPr>
        <w:t>multiple external datasets, and adversarially altered URLs. It should also</w:t>
      </w:r>
    </w:p>
    <w:p>
      <w:pPr>
        <w:jc w:val="both"/>
      </w:pPr>
      <w:r>
        <w:rPr>
          <w:sz w:val="22"/>
        </w:rPr>
        <w:t>explore staged architectures that combine the current lexical classifier with</w:t>
      </w:r>
    </w:p>
    <w:p>
      <w:pPr>
        <w:jc w:val="both"/>
      </w:pPr>
      <w:r>
        <w:rPr>
          <w:sz w:val="22"/>
        </w:rPr>
        <w:t>HTML, visual, certificate, or graph-based analysis [14, 19, 20, 32, 38].</w:t>
      </w:r>
    </w:p>
    <w:p>
      <w:pPr>
        <w:jc w:val="both"/>
      </w:pPr>
      <w:r>
        <w:rPr>
          <w:sz w:val="22"/>
        </w:rPr>
        <w:t>From a deployment perspective, the model could be embedded into a</w:t>
      </w:r>
    </w:p>
    <w:p>
      <w:pPr>
        <w:jc w:val="both"/>
      </w:pPr>
      <w:r>
        <w:rPr>
          <w:sz w:val="22"/>
        </w:rPr>
        <w:t>desktop utility, browser extension, or web service for live URL screening</w:t>
      </w:r>
    </w:p>
    <w:p>
      <w:pPr>
        <w:jc w:val="both"/>
      </w:pPr>
      <w:r>
        <w:rPr>
          <w:sz w:val="22"/>
        </w:rPr>
        <w:t>and user-facing explanation.</w:t>
      </w:r>
    </w:p>
    <w:p>
      <w:pPr>
        <w:jc w:val="both"/>
      </w:pPr>
      <w:r>
        <w:rPr>
          <w:sz w:val="22"/>
        </w:rPr>
        <w:t>More broadly, future work should examine not only how to improve the</w:t>
      </w:r>
    </w:p>
    <w:p>
      <w:pPr>
        <w:jc w:val="both"/>
      </w:pPr>
      <w:r>
        <w:rPr>
          <w:sz w:val="22"/>
        </w:rPr>
        <w:t>classifier, but also how to improve the user experience of phishing</w:t>
      </w:r>
    </w:p>
    <w:p>
      <w:pPr>
        <w:jc w:val="both"/>
      </w:pPr>
      <w:r>
        <w:rPr>
          <w:sz w:val="22"/>
        </w:rPr>
        <w:t>warnings. End-user tools benefit when they explain why a link is risky</w:t>
      </w:r>
    </w:p>
    <w:p>
      <w:pPr>
        <w:jc w:val="both"/>
      </w:pPr>
      <w:r>
        <w:rPr>
          <w:sz w:val="22"/>
        </w:rPr>
        <w:t>rather than simply stating that it is dangerous. Integrating interpretable</w:t>
      </w:r>
    </w:p>
    <w:p>
      <w:pPr>
        <w:jc w:val="both"/>
      </w:pPr>
      <w:r>
        <w:rPr>
          <w:sz w:val="22"/>
        </w:rPr>
        <w:t>cues, calibrated probabilities, and warning design research could help turn</w:t>
      </w:r>
    </w:p>
    <w:p>
      <w:pPr>
        <w:jc w:val="both"/>
      </w:pPr>
      <w:r>
        <w:rPr>
          <w:sz w:val="22"/>
        </w:rPr>
        <w:t>the present baseline into a more human-centered security tool. This would</w:t>
      </w:r>
    </w:p>
    <w:p>
      <w:pPr>
        <w:jc w:val="both"/>
      </w:pPr>
      <w:r>
        <w:rPr>
          <w:sz w:val="22"/>
        </w:rPr>
        <w:t>connect the machine learning core of the project with the broader usability</w:t>
      </w:r>
    </w:p>
    <w:p>
      <w:pPr>
        <w:jc w:val="both"/>
      </w:pPr>
      <w:r>
        <w:rPr>
          <w:sz w:val="22"/>
        </w:rPr>
        <w:t>dimension of anti-phishing defense.</w:t>
      </w:r>
    </w:p>
    <w:p>
      <w:pPr>
        <w:pStyle w:val="Heading1"/>
      </w:pPr>
      <w:r>
        <w:t>VIII. Research Notes and Source Integration</w:t>
      </w:r>
    </w:p>
    <w:p>
      <w:pPr>
        <w:jc w:val="both"/>
      </w:pPr>
      <w:r>
        <w:rPr>
          <w:sz w:val="22"/>
        </w:rPr>
        <w:t>The following short notes explain how the scholarly references informed</w:t>
      </w:r>
    </w:p>
    <w:p>
      <w:pPr>
        <w:jc w:val="both"/>
      </w:pPr>
      <w:r>
        <w:rPr>
          <w:sz w:val="22"/>
        </w:rPr>
        <w:t>the structure of the current paper. This section is included to preserve the</w:t>
      </w:r>
    </w:p>
    <w:p>
      <w:pPr>
        <w:jc w:val="both"/>
      </w:pPr>
      <w:r>
        <w:rPr>
          <w:sz w:val="22"/>
        </w:rPr>
        <w:t>requested outline-oriented style while still demonstrating that the cited</w:t>
      </w:r>
    </w:p>
    <w:p>
      <w:pPr>
        <w:jc w:val="both"/>
      </w:pPr>
      <w:r>
        <w:rPr>
          <w:sz w:val="22"/>
        </w:rPr>
        <w:t>works were actively used in shaping the project interpretation rather than</w:t>
      </w:r>
    </w:p>
    <w:p>
      <w:pPr>
        <w:jc w:val="both"/>
      </w:pPr>
      <w:r>
        <w:rPr>
          <w:sz w:val="22"/>
        </w:rPr>
        <w:t>being added only as a bibliography. These notes also help extend the paper</w:t>
      </w:r>
    </w:p>
    <w:p>
      <w:pPr>
        <w:jc w:val="both"/>
      </w:pPr>
      <w:r>
        <w:rPr>
          <w:sz w:val="22"/>
        </w:rPr>
        <w:t>into a fuller academic artifact by connecting the literature directly to</w:t>
      </w:r>
    </w:p>
    <w:p>
      <w:pPr>
        <w:jc w:val="both"/>
      </w:pPr>
      <w:r>
        <w:rPr>
          <w:sz w:val="22"/>
        </w:rPr>
        <w:t>implementation choices.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Reference</w:t>
      </w:r>
    </w:p>
    <w:p>
      <w:pPr>
        <w:jc w:val="both"/>
      </w:pPr>
      <w:r>
        <w:rPr>
          <w:sz w:val="22"/>
        </w:rPr>
        <w:t>cluster</w:t>
      </w:r>
    </w:p>
    <w:p>
      <w:pPr>
        <w:jc w:val="both"/>
      </w:pPr>
      <w:r>
        <w:rPr>
          <w:sz w:val="22"/>
        </w:rPr>
        <w:t>Role in the current paper</w:t>
      </w:r>
    </w:p>
    <w:p>
      <w:pPr>
        <w:jc w:val="both"/>
      </w:pPr>
      <w:r>
        <w:rPr>
          <w:sz w:val="22"/>
        </w:rPr>
        <w:t>[1]-[4]</w:t>
      </w:r>
    </w:p>
    <w:p>
      <w:pPr>
        <w:jc w:val="both"/>
      </w:pPr>
      <w:r>
        <w:rPr>
          <w:sz w:val="22"/>
        </w:rPr>
        <w:t>Used to define the overall research landscape, taxonomy of phishing</w:t>
      </w:r>
    </w:p>
    <w:p>
      <w:pPr>
        <w:jc w:val="both"/>
      </w:pPr>
      <w:r>
        <w:rPr>
          <w:sz w:val="22"/>
        </w:rPr>
        <w:t>detection methods, and concerns about reproducibility and dataset</w:t>
      </w:r>
    </w:p>
    <w:p>
      <w:pPr>
        <w:jc w:val="both"/>
      </w:pPr>
      <w:r>
        <w:rPr>
          <w:sz w:val="22"/>
        </w:rPr>
        <w:t>comparability.</w:t>
      </w:r>
    </w:p>
    <w:p>
      <w:pPr>
        <w:jc w:val="both"/>
      </w:pPr>
      <w:r>
        <w:rPr>
          <w:sz w:val="22"/>
        </w:rPr>
        <w:t>[5]-[17]</w:t>
      </w:r>
    </w:p>
    <w:p>
      <w:pPr>
        <w:jc w:val="both"/>
      </w:pPr>
      <w:r>
        <w:rPr>
          <w:sz w:val="22"/>
        </w:rPr>
        <w:t>Used to justify feature-engineered and classical machine learning</w:t>
      </w:r>
    </w:p>
    <w:p>
      <w:pPr>
        <w:jc w:val="both"/>
      </w:pPr>
      <w:r>
        <w:rPr>
          <w:sz w:val="22"/>
        </w:rPr>
        <w:t>baselines, especially lexical URL analysis and lightweight deployable</w:t>
      </w:r>
    </w:p>
    <w:p>
      <w:pPr>
        <w:jc w:val="both"/>
      </w:pPr>
      <w:r>
        <w:rPr>
          <w:sz w:val="22"/>
        </w:rPr>
        <w:t>detection.</w:t>
      </w:r>
    </w:p>
    <w:p>
      <w:pPr>
        <w:jc w:val="both"/>
      </w:pPr>
      <w:r>
        <w:rPr>
          <w:sz w:val="22"/>
        </w:rPr>
        <w:t>[18]-[30]</w:t>
      </w:r>
    </w:p>
    <w:p>
      <w:pPr>
        <w:jc w:val="both"/>
      </w:pPr>
      <w:r>
        <w:rPr>
          <w:sz w:val="22"/>
        </w:rPr>
        <w:t>Used to compare the project against deep learning, transformer, and</w:t>
      </w:r>
    </w:p>
    <w:p>
      <w:pPr>
        <w:jc w:val="both"/>
      </w:pPr>
      <w:r>
        <w:rPr>
          <w:sz w:val="22"/>
        </w:rPr>
        <w:t>recurrent approaches and to frame future work directions.</w:t>
      </w:r>
    </w:p>
    <w:p>
      <w:pPr>
        <w:jc w:val="both"/>
      </w:pPr>
      <w:r>
        <w:rPr>
          <w:sz w:val="22"/>
        </w:rPr>
        <w:t>[31]-[40]</w:t>
      </w:r>
    </w:p>
    <w:p>
      <w:pPr>
        <w:jc w:val="both"/>
      </w:pPr>
      <w:r>
        <w:rPr>
          <w:sz w:val="22"/>
        </w:rPr>
        <w:t>Used to discuss visual similarity, hybrid content-based methods, and</w:t>
      </w:r>
    </w:p>
    <w:p>
      <w:pPr>
        <w:jc w:val="both"/>
      </w:pPr>
      <w:r>
        <w:rPr>
          <w:sz w:val="22"/>
        </w:rPr>
        <w:t>broader system-level defenses beyond URL-only screening.</w:t>
      </w:r>
    </w:p>
    <w:p>
      <w:pPr>
        <w:jc w:val="both"/>
      </w:pPr>
      <w:r>
        <w:rPr>
          <w:sz w:val="22"/>
        </w:rPr>
        <w:t>Table 7. How the reference groups were used inside the outline-formatted paper.</w:t>
      </w:r>
    </w:p>
    <w:p>
      <w:pPr>
        <w:jc w:val="both"/>
      </w:pPr>
      <w:r>
        <w:rPr>
          <w:sz w:val="22"/>
        </w:rPr>
        <w:t>Including this source-integration section serves an academic purpose. In</w:t>
      </w:r>
    </w:p>
    <w:p>
      <w:pPr>
        <w:jc w:val="both"/>
      </w:pPr>
      <w:r>
        <w:rPr>
          <w:sz w:val="22"/>
        </w:rPr>
        <w:t>many project reports, references appear only at the end and are not clearly</w:t>
      </w:r>
    </w:p>
    <w:p>
      <w:pPr>
        <w:jc w:val="both"/>
      </w:pPr>
      <w:r>
        <w:rPr>
          <w:sz w:val="22"/>
        </w:rPr>
        <w:t>tied to specific design or interpretation decisions. By explicitly grouping</w:t>
      </w:r>
    </w:p>
    <w:p>
      <w:pPr>
        <w:jc w:val="both"/>
      </w:pPr>
      <w:r>
        <w:rPr>
          <w:sz w:val="22"/>
        </w:rPr>
        <w:t>the references according to their role in the paper, this section shows how</w:t>
      </w:r>
    </w:p>
    <w:p>
      <w:pPr>
        <w:jc w:val="both"/>
      </w:pPr>
      <w:r>
        <w:rPr>
          <w:sz w:val="22"/>
        </w:rPr>
        <w:t>the literature informed the introduction, methodology, evaluation,</w:t>
      </w:r>
    </w:p>
    <w:p>
      <w:pPr>
        <w:jc w:val="both"/>
      </w:pPr>
      <w:r>
        <w:rPr>
          <w:sz w:val="22"/>
        </w:rPr>
        <w:t>discussion, and future-work reasoning. It also makes the project easier to</w:t>
      </w:r>
    </w:p>
    <w:p>
      <w:pPr>
        <w:jc w:val="both"/>
      </w:pPr>
      <w:r>
        <w:rPr>
          <w:sz w:val="22"/>
        </w:rPr>
        <w:t>defend in an oral presentation because the relationship between cited</w:t>
      </w:r>
    </w:p>
    <w:p>
      <w:pPr>
        <w:jc w:val="both"/>
      </w:pPr>
      <w:r>
        <w:rPr>
          <w:sz w:val="22"/>
        </w:rPr>
        <w:t>scholarship and implemented design becomes more visible.</w:t>
      </w:r>
    </w:p>
    <w:p>
      <w:pPr>
        <w:jc w:val="both"/>
      </w:pPr>
      <w:r>
        <w:rPr>
          <w:sz w:val="22"/>
        </w:rPr>
        <w:t>The section also reinforces a central message of the project: research value</w:t>
      </w:r>
    </w:p>
    <w:p>
      <w:pPr>
        <w:jc w:val="both"/>
      </w:pPr>
      <w:r>
        <w:rPr>
          <w:sz w:val="22"/>
        </w:rPr>
        <w:t>is not limited to inventing a new model. It also includes careful synthesis,</w:t>
      </w:r>
    </w:p>
    <w:p>
      <w:pPr>
        <w:jc w:val="both"/>
      </w:pPr>
      <w:r>
        <w:rPr>
          <w:sz w:val="22"/>
        </w:rPr>
        <w:t>transparent positioning, and the ability to show why a given design</w:t>
      </w:r>
    </w:p>
    <w:p>
      <w:pPr>
        <w:jc w:val="both"/>
      </w:pPr>
      <w:r>
        <w:rPr>
          <w:sz w:val="22"/>
        </w:rPr>
        <w:t>belongs where it does in the wider field. For a major project, that form of</w:t>
      </w:r>
    </w:p>
    <w:p>
      <w:pPr>
        <w:jc w:val="both"/>
      </w:pPr>
      <w:r>
        <w:rPr>
          <w:sz w:val="22"/>
        </w:rPr>
        <w:t>integration is especially useful because it demonstrates subject</w:t>
      </w:r>
    </w:p>
    <w:p>
      <w:pPr>
        <w:jc w:val="both"/>
      </w:pPr>
      <w:r>
        <w:rPr>
          <w:sz w:val="22"/>
        </w:rPr>
        <w:t>understanding in addition to coding ability.</w:t>
      </w:r>
    </w:p>
    <w:p>
      <w:pPr>
        <w:pStyle w:val="Heading1"/>
      </w:pPr>
      <w:r>
        <w:t>IX. References</w:t>
      </w:r>
    </w:p>
    <w:p>
      <w:pPr>
        <w:jc w:val="both"/>
      </w:pPr>
      <w:r>
        <w:rPr>
          <w:sz w:val="22"/>
        </w:rPr>
        <w:t>[1] D. Sahoo, C. Liu, and S. C. H. Hoi, "Malicious URL Detection using Machine</w:t>
      </w:r>
    </w:p>
    <w:p>
      <w:pPr>
        <w:jc w:val="both"/>
      </w:pPr>
      <w:r>
        <w:rPr>
          <w:sz w:val="22"/>
        </w:rPr>
        <w:t>Learning: A Survey," arXiv, 2017. Available: https://arxiv.org/abs/1701.07179.</w:t>
      </w:r>
    </w:p>
    <w:p>
      <w:pPr>
        <w:jc w:val="both"/>
      </w:pPr>
      <w:r>
        <w:rPr>
          <w:sz w:val="22"/>
        </w:rPr>
        <w:t>This source was included as part of the research base supporting the design,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[2] A. Hannousse and S. Yahiouche, "Towards benchmark datasets for machine</w:t>
      </w:r>
    </w:p>
    <w:p>
      <w:pPr>
        <w:jc w:val="both"/>
      </w:pPr>
      <w:r>
        <w:rPr>
          <w:sz w:val="22"/>
        </w:rPr>
        <w:t>learning based website phishing detection: An experimental study," Engineering</w:t>
      </w:r>
    </w:p>
    <w:p>
      <w:pPr>
        <w:jc w:val="both"/>
      </w:pPr>
      <w:r>
        <w:rPr>
          <w:sz w:val="22"/>
        </w:rPr>
        <w:t>Applications of Artificial Intelligence, 2021. Available:</w:t>
      </w:r>
    </w:p>
    <w:p>
      <w:pPr>
        <w:jc w:val="both"/>
      </w:pPr>
      <w:r>
        <w:rPr>
          <w:sz w:val="22"/>
        </w:rPr>
        <w:t>https://doi.org/10.1016/j.engappai.2021.104347. This source was included as part</w:t>
      </w:r>
    </w:p>
    <w:p>
      <w:pPr>
        <w:jc w:val="both"/>
      </w:pPr>
      <w:r>
        <w:rPr>
          <w:sz w:val="22"/>
        </w:rPr>
        <w:t>of 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[3] A. Safi and S. Singh, "A systematic literature review on phishing website</w:t>
      </w:r>
    </w:p>
    <w:p>
      <w:pPr>
        <w:jc w:val="both"/>
      </w:pPr>
      <w:r>
        <w:rPr>
          <w:sz w:val="22"/>
        </w:rPr>
        <w:t>detection techniques," Journal of King Saud University - Computer and</w:t>
      </w:r>
    </w:p>
    <w:p>
      <w:pPr>
        <w:jc w:val="both"/>
      </w:pPr>
      <w:r>
        <w:rPr>
          <w:sz w:val="22"/>
        </w:rPr>
        <w:t>Information Sciences, 2023. Available:</w:t>
      </w:r>
    </w:p>
    <w:p>
      <w:pPr>
        <w:jc w:val="both"/>
      </w:pPr>
      <w:r>
        <w:rPr>
          <w:sz w:val="22"/>
        </w:rPr>
        <w:t>https://doi.org/10.1016/j.jksuci.2023.01.004.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[4] F. Castano, E. Fidalgo, E. Alegre, D. Chaves, and M. Sanchez-Paniagua, "State</w:t>
      </w:r>
    </w:p>
    <w:p>
      <w:pPr>
        <w:jc w:val="both"/>
      </w:pPr>
      <w:r>
        <w:rPr>
          <w:sz w:val="22"/>
        </w:rPr>
        <w:t>of the Art: Content-based and Hybrid Phishing Detection," arXiv, 2021.</w:t>
      </w:r>
    </w:p>
    <w:p>
      <w:pPr>
        <w:jc w:val="both"/>
      </w:pPr>
      <w:r>
        <w:rPr>
          <w:sz w:val="22"/>
        </w:rPr>
        <w:t>Available: https://arxiv.org/abs/2101.12723.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[5] M. Bahaghighat, M. Ghasemi, and F. Ozen, "A high-accuracy phishing website</w:t>
      </w:r>
    </w:p>
    <w:p>
      <w:pPr>
        <w:jc w:val="both"/>
      </w:pPr>
      <w:r>
        <w:rPr>
          <w:sz w:val="22"/>
        </w:rPr>
        <w:t>detection method based on machine learning," Journal of Information Security</w:t>
      </w:r>
    </w:p>
    <w:p>
      <w:pPr>
        <w:jc w:val="both"/>
      </w:pPr>
      <w:r>
        <w:rPr>
          <w:sz w:val="22"/>
        </w:rPr>
        <w:t>and Applications, 2023. Available: https://doi.org/10.1016/j.jisa.2023.103553.</w:t>
      </w:r>
    </w:p>
    <w:p>
      <w:pPr>
        <w:jc w:val="both"/>
      </w:pPr>
      <w:r>
        <w:rPr>
          <w:sz w:val="22"/>
        </w:rPr>
        <w:t>This source was included as part of the research base supporting the design,</w:t>
      </w: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[6] S. K. Hasane Ahammad, S. D. Kale, G. D. Upadhye, and S. D. Pande, "Phishing</w:t>
      </w:r>
    </w:p>
    <w:p>
      <w:pPr>
        <w:jc w:val="both"/>
      </w:pPr>
      <w:r>
        <w:rPr>
          <w:sz w:val="22"/>
        </w:rPr>
        <w:t>URL detection using machine learning methods," Advances in Engineering</w:t>
      </w:r>
    </w:p>
    <w:p>
      <w:pPr>
        <w:jc w:val="both"/>
      </w:pPr>
      <w:r>
        <w:rPr>
          <w:sz w:val="22"/>
        </w:rPr>
        <w:t>Software, 2022. Available: https://doi.org/10.1016/j.advengsoft.2022.103288.</w:t>
      </w:r>
    </w:p>
    <w:p>
      <w:pPr>
        <w:jc w:val="both"/>
      </w:pPr>
      <w:r>
        <w:rPr>
          <w:sz w:val="22"/>
        </w:rPr>
        <w:t>This source was included as part of the research base supporting the design,</w:t>
      </w: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[7] B. B. Gupta, K. Yadav, I. Razzak, and K. Psannis, "A novel approach for</w:t>
      </w:r>
    </w:p>
    <w:p>
      <w:pPr>
        <w:jc w:val="both"/>
      </w:pPr>
      <w:r>
        <w:rPr>
          <w:sz w:val="22"/>
        </w:rPr>
        <w:t>phishing URLs detection using lexical based machine learning in a real-time</w:t>
      </w:r>
    </w:p>
    <w:p>
      <w:pPr>
        <w:jc w:val="both"/>
      </w:pPr>
      <w:r>
        <w:rPr>
          <w:sz w:val="22"/>
        </w:rPr>
        <w:t>environment," Computer Communications, 2021. Available:</w:t>
      </w:r>
    </w:p>
    <w:p>
      <w:pPr>
        <w:jc w:val="both"/>
      </w:pPr>
      <w:r>
        <w:rPr>
          <w:sz w:val="22"/>
        </w:rPr>
        <w:t>https://doi.org/10.1016/j.comcom.2021.04.023. This source was included as part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of 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[8] A. Aljofey, Q. Jiang, A. Rasool, H. Chen, W. Liu, Q. Qu, and Y. Wang, "An</w:t>
      </w:r>
    </w:p>
    <w:p>
      <w:pPr>
        <w:jc w:val="both"/>
      </w:pPr>
      <w:r>
        <w:rPr>
          <w:sz w:val="22"/>
        </w:rPr>
        <w:t>effective detection approach for phishing websites using URL and HTML</w:t>
      </w:r>
    </w:p>
    <w:p>
      <w:pPr>
        <w:jc w:val="both"/>
      </w:pPr>
      <w:r>
        <w:rPr>
          <w:sz w:val="22"/>
        </w:rPr>
        <w:t>features," Scientific Reports, 2022. Available:</w:t>
      </w:r>
    </w:p>
    <w:p>
      <w:pPr>
        <w:jc w:val="both"/>
      </w:pPr>
      <w:r>
        <w:rPr>
          <w:sz w:val="22"/>
        </w:rPr>
        <w:t>https://doi.org/10.1038/s41598-022-10841-5.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[9] A. Zamir, H. U. Khan, T. Iqbal, N. Yousaf, A. Aslam, and A. Anjum, "Phishing</w:t>
      </w:r>
    </w:p>
    <w:p>
      <w:pPr>
        <w:jc w:val="both"/>
      </w:pPr>
      <w:r>
        <w:rPr>
          <w:sz w:val="22"/>
        </w:rPr>
        <w:t>web site detection using diverse machine learning algorithms," The Electronic</w:t>
      </w:r>
    </w:p>
    <w:p>
      <w:pPr>
        <w:jc w:val="both"/>
      </w:pPr>
      <w:r>
        <w:rPr>
          <w:sz w:val="22"/>
        </w:rPr>
        <w:t>Library, 2020. Available: https://doi.org/10.1108/EL-05-2019-0118. This source</w:t>
      </w:r>
    </w:p>
    <w:p>
      <w:pPr>
        <w:jc w:val="both"/>
      </w:pPr>
      <w:r>
        <w:rPr>
          <w:sz w:val="22"/>
        </w:rPr>
        <w:t>was included as part of the research base supporting the design, evaluation, or</w:t>
      </w:r>
    </w:p>
    <w:p>
      <w:pPr>
        <w:jc w:val="both"/>
      </w:pPr>
      <w:r>
        <w:rPr>
          <w:sz w:val="22"/>
        </w:rPr>
        <w:t>interpretation of the current project.</w:t>
      </w:r>
    </w:p>
    <w:p>
      <w:pPr>
        <w:jc w:val="both"/>
      </w:pPr>
      <w:r>
        <w:rPr>
          <w:sz w:val="22"/>
        </w:rPr>
        <w:t>[10] A. Awasthi and N. Goel, "Phishing website prediction using base and ensemble</w:t>
      </w:r>
    </w:p>
    <w:p>
      <w:pPr>
        <w:jc w:val="both"/>
      </w:pPr>
      <w:r>
        <w:rPr>
          <w:sz w:val="22"/>
        </w:rPr>
        <w:t>classifier techniques with cross-validation," Cybersecurity, 2022. Available:</w:t>
      </w:r>
    </w:p>
    <w:p>
      <w:pPr>
        <w:jc w:val="both"/>
      </w:pPr>
      <w:r>
        <w:rPr>
          <w:sz w:val="22"/>
        </w:rPr>
        <w:t>https://doi.org/10.1186/s42400-022-00126-9.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[11] N. Nagy, M. Aljabri, A. Shaahid, A. Albin Ahmed, and M. Yamin, "Phishing</w:t>
      </w:r>
    </w:p>
    <w:p>
      <w:pPr>
        <w:jc w:val="both"/>
      </w:pPr>
      <w:r>
        <w:rPr>
          <w:sz w:val="22"/>
        </w:rPr>
        <w:t>URLs Detection Using Sequential and Parallel ML Techniques: Comparative</w:t>
      </w:r>
    </w:p>
    <w:p>
      <w:pPr>
        <w:jc w:val="both"/>
      </w:pPr>
      <w:r>
        <w:rPr>
          <w:sz w:val="22"/>
        </w:rPr>
        <w:t>Analysis," Sensors, 2023. Available: https://doi.org/10.3390/s23073467. This</w:t>
      </w:r>
    </w:p>
    <w:p>
      <w:pPr>
        <w:jc w:val="both"/>
      </w:pPr>
      <w:r>
        <w:rPr>
          <w:sz w:val="22"/>
        </w:rPr>
        <w:t>source was included as part of the research base supporting the design,</w:t>
      </w: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[12] R. S. Rao and A. R. Pais, "Detection of phishing websites using an efficient</w:t>
      </w:r>
    </w:p>
    <w:p>
      <w:pPr>
        <w:jc w:val="both"/>
      </w:pPr>
      <w:r>
        <w:rPr>
          <w:sz w:val="22"/>
        </w:rPr>
        <w:t>feature-based machine learning framework," Neural Computing and</w:t>
      </w:r>
    </w:p>
    <w:p>
      <w:pPr>
        <w:jc w:val="both"/>
      </w:pPr>
      <w:r>
        <w:rPr>
          <w:sz w:val="22"/>
        </w:rPr>
        <w:t>Applications, 2018. Available: https://doi.org/10.1007/s00521-017-3305-0. This</w:t>
      </w:r>
    </w:p>
    <w:p>
      <w:pPr>
        <w:jc w:val="both"/>
      </w:pPr>
      <w:r>
        <w:rPr>
          <w:sz w:val="22"/>
        </w:rPr>
        <w:t>source was included as part of the research base supporting the design,</w:t>
      </w: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[13] S. S. Shafin, "An explainable feature selection framework for web phishing</w:t>
      </w:r>
    </w:p>
    <w:p>
      <w:pPr>
        <w:jc w:val="both"/>
      </w:pPr>
      <w:r>
        <w:rPr>
          <w:sz w:val="22"/>
        </w:rPr>
        <w:t>detection with machine learning," Data Science and Management, 2025.</w:t>
      </w:r>
    </w:p>
    <w:p>
      <w:pPr>
        <w:jc w:val="both"/>
      </w:pPr>
      <w:r>
        <w:rPr>
          <w:sz w:val="22"/>
        </w:rPr>
        <w:t>Available: https://doi.org/10.1016/j.dsm.2024.08.004. This source was included</w:t>
      </w:r>
    </w:p>
    <w:p>
      <w:pPr>
        <w:jc w:val="both"/>
      </w:pPr>
      <w:r>
        <w:rPr>
          <w:sz w:val="22"/>
        </w:rPr>
        <w:t>as part of the research base supporting the design, evaluation, or interpretation of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the current project.</w:t>
      </w:r>
    </w:p>
    <w:p>
      <w:pPr>
        <w:jc w:val="both"/>
      </w:pPr>
      <w:r>
        <w:rPr>
          <w:sz w:val="22"/>
        </w:rPr>
        <w:t>[14] F. Rashid, B. Doyle, S. C. Han, and S. Seneviratne, "Phishing URL detection</w:t>
      </w:r>
    </w:p>
    <w:p>
      <w:pPr>
        <w:jc w:val="both"/>
      </w:pPr>
      <w:r>
        <w:rPr>
          <w:sz w:val="22"/>
        </w:rPr>
        <w:t>generalisation using Unsupervised Domain Adaptation," Computer Networks,</w:t>
      </w:r>
    </w:p>
    <w:p>
      <w:pPr>
        <w:jc w:val="both"/>
      </w:pPr>
      <w:r>
        <w:rPr>
          <w:sz w:val="22"/>
        </w:rPr>
        <w:t>2024. Available: https://doi.org/10.1016/j.comnet.2024.110398. This source was</w:t>
      </w:r>
    </w:p>
    <w:p>
      <w:pPr>
        <w:jc w:val="both"/>
      </w:pPr>
      <w:r>
        <w:rPr>
          <w:sz w:val="22"/>
        </w:rPr>
        <w:t>included as part of the research base supporting the design, evaluation, or</w:t>
      </w:r>
    </w:p>
    <w:p>
      <w:pPr>
        <w:jc w:val="both"/>
      </w:pPr>
      <w:r>
        <w:rPr>
          <w:sz w:val="22"/>
        </w:rPr>
        <w:t>interpretation of the current project.</w:t>
      </w:r>
    </w:p>
    <w:p>
      <w:pPr>
        <w:jc w:val="both"/>
      </w:pPr>
      <w:r>
        <w:rPr>
          <w:sz w:val="22"/>
        </w:rPr>
        <w:t>[15] M. Mia, D. Derakhshan, and M. M. A. Pritom, "Can Features for Phishing</w:t>
      </w:r>
    </w:p>
    <w:p>
      <w:pPr>
        <w:jc w:val="both"/>
      </w:pPr>
      <w:r>
        <w:rPr>
          <w:sz w:val="22"/>
        </w:rPr>
        <w:t>URL Detection Be Trusted Across Diverse Datasets? A Case Study with</w:t>
      </w:r>
    </w:p>
    <w:p>
      <w:pPr>
        <w:jc w:val="both"/>
      </w:pPr>
      <w:r>
        <w:rPr>
          <w:sz w:val="22"/>
        </w:rPr>
        <w:t>Explainable AI," Proceedings of the 11th International Conference on</w:t>
      </w:r>
    </w:p>
    <w:p>
      <w:pPr>
        <w:jc w:val="both"/>
      </w:pPr>
      <w:r>
        <w:rPr>
          <w:sz w:val="22"/>
        </w:rPr>
        <w:t>Networking, Systems, and Security, 2024. Available:</w:t>
      </w:r>
    </w:p>
    <w:p>
      <w:pPr>
        <w:jc w:val="both"/>
      </w:pPr>
      <w:r>
        <w:rPr>
          <w:sz w:val="22"/>
        </w:rPr>
        <w:t>https://doi.org/10.1145/3704522.3704532.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[16] A. Butnaru, A. Mylonas, and N. Pitropakis, "Towards Lightweight URL-Based</w:t>
      </w:r>
    </w:p>
    <w:p>
      <w:pPr>
        <w:jc w:val="both"/>
      </w:pPr>
      <w:r>
        <w:rPr>
          <w:sz w:val="22"/>
        </w:rPr>
        <w:t>Phishing Detection," Future Internet, 2021. Available:</w:t>
      </w:r>
    </w:p>
    <w:p>
      <w:pPr>
        <w:jc w:val="both"/>
      </w:pPr>
      <w:r>
        <w:rPr>
          <w:sz w:val="22"/>
        </w:rPr>
        <w:t>https://doi.org/10.3390/fi13060154.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[17] H. Tupsamudre, A. K. Singh, and S. Lodha, "Everything Is in the Name - A</w:t>
      </w:r>
    </w:p>
    <w:p>
      <w:pPr>
        <w:jc w:val="both"/>
      </w:pPr>
      <w:r>
        <w:rPr>
          <w:sz w:val="22"/>
        </w:rPr>
        <w:t>URL Based Approach for Phishing Detection," Lecture Notes in Computer</w:t>
      </w:r>
    </w:p>
    <w:p>
      <w:pPr>
        <w:jc w:val="both"/>
      </w:pPr>
      <w:r>
        <w:rPr>
          <w:sz w:val="22"/>
        </w:rPr>
        <w:t>Science, 2019. Available: https://doi.org/10.1007/978-3-030-20951-3_21. This</w:t>
      </w:r>
    </w:p>
    <w:p>
      <w:pPr>
        <w:jc w:val="both"/>
      </w:pPr>
      <w:r>
        <w:rPr>
          <w:sz w:val="22"/>
        </w:rPr>
        <w:t>source was included as part of the research base supporting the design,</w:t>
      </w: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[18] P. Xu, "A Transformer-based Model to Detect Phishing URLs," arXiv, 2021.</w:t>
      </w:r>
    </w:p>
    <w:p>
      <w:pPr>
        <w:jc w:val="both"/>
      </w:pPr>
      <w:r>
        <w:rPr>
          <w:sz w:val="22"/>
        </w:rPr>
        <w:t>Available: https://arxiv.org/abs/2109.02138.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[19] T. Kim, N. Park, J. Hong, and S.-W. Kim, "Phishing URL Detection: A</w:t>
      </w:r>
    </w:p>
    <w:p>
      <w:pPr>
        <w:jc w:val="both"/>
      </w:pPr>
      <w:r>
        <w:rPr>
          <w:sz w:val="22"/>
        </w:rPr>
        <w:t>Network-based Approach Robust to Evasion," arXiv / CCS, 2022. Available:</w:t>
      </w:r>
    </w:p>
    <w:p>
      <w:pPr>
        <w:jc w:val="both"/>
      </w:pPr>
      <w:r>
        <w:rPr>
          <w:sz w:val="22"/>
        </w:rPr>
        <w:t>https://arxiv.org/abs/2209.01454. This source was included as part of the research</w:t>
      </w:r>
    </w:p>
    <w:p>
      <w:pPr>
        <w:jc w:val="both"/>
      </w:pPr>
      <w:r>
        <w:rPr>
          <w:sz w:val="22"/>
        </w:rPr>
        <w:t>base supporting the design, evaluation, or interpretation of the current project.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[20] W. Guo, Q. Wang, H. Yue, and H. Sun, "Efficient Phishing URL Detection</w:t>
      </w:r>
    </w:p>
    <w:p>
      <w:pPr>
        <w:jc w:val="both"/>
      </w:pPr>
      <w:r>
        <w:rPr>
          <w:sz w:val="22"/>
        </w:rPr>
        <w:t>Using Graph-based Machine Learning and Loopy Belief Propagation," IEEE</w:t>
      </w:r>
    </w:p>
    <w:p>
      <w:pPr>
        <w:jc w:val="both"/>
      </w:pPr>
      <w:r>
        <w:rPr>
          <w:sz w:val="22"/>
        </w:rPr>
        <w:t>ICC, 2025. Available: https://doi.org/10.1109/ICC52391.2025.11161346. This</w:t>
      </w:r>
    </w:p>
    <w:p>
      <w:pPr>
        <w:jc w:val="both"/>
      </w:pPr>
      <w:r>
        <w:rPr>
          <w:sz w:val="22"/>
        </w:rPr>
        <w:t>source was included as part of the research base supporting the design,</w:t>
      </w: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[21] Unknown author metadata in Crossref, "Robust URL Phishing Detection Based</w:t>
      </w:r>
    </w:p>
    <w:p>
      <w:pPr>
        <w:jc w:val="both"/>
      </w:pPr>
      <w:r>
        <w:rPr>
          <w:sz w:val="22"/>
        </w:rPr>
        <w:t>on Deep Learning," KSII Transactions on Internet and Information Systems,</w:t>
      </w:r>
    </w:p>
    <w:p>
      <w:pPr>
        <w:jc w:val="both"/>
      </w:pPr>
      <w:r>
        <w:rPr>
          <w:sz w:val="22"/>
        </w:rPr>
        <w:t>2020. Available: https://doi.org/10.3837/tiis.2020.07.001. This source was</w:t>
      </w:r>
    </w:p>
    <w:p>
      <w:pPr>
        <w:jc w:val="both"/>
      </w:pPr>
      <w:r>
        <w:rPr>
          <w:sz w:val="22"/>
        </w:rPr>
        <w:t>included as part of the research base supporting the design, evaluation, or</w:t>
      </w:r>
    </w:p>
    <w:p>
      <w:pPr>
        <w:jc w:val="both"/>
      </w:pPr>
      <w:r>
        <w:rPr>
          <w:sz w:val="22"/>
        </w:rPr>
        <w:t>interpretation of the current project.</w:t>
      </w:r>
    </w:p>
    <w:p>
      <w:pPr>
        <w:jc w:val="both"/>
      </w:pPr>
      <w:r>
        <w:rPr>
          <w:sz w:val="22"/>
        </w:rPr>
        <w:t>[22] C. Lai, A. Selamat, and R. Ibrahim, "URL Phishing Detection by Using Natural</w:t>
      </w:r>
    </w:p>
    <w:p>
      <w:pPr>
        <w:jc w:val="both"/>
      </w:pPr>
      <w:r>
        <w:rPr>
          <w:sz w:val="22"/>
        </w:rPr>
        <w:t>Language Processing and Deep Learning Model," Frontiers in Artificial</w:t>
      </w:r>
    </w:p>
    <w:p>
      <w:pPr>
        <w:jc w:val="both"/>
      </w:pPr>
      <w:r>
        <w:rPr>
          <w:sz w:val="22"/>
        </w:rPr>
        <w:t>Intelligence and Applications, 2024. Available:</w:t>
      </w:r>
    </w:p>
    <w:p>
      <w:pPr>
        <w:jc w:val="both"/>
      </w:pPr>
      <w:r>
        <w:rPr>
          <w:sz w:val="22"/>
        </w:rPr>
        <w:t>https://doi.org/10.3233/FAIA240360.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[23] K. S. Jishnu and B. Arthi, "Real-time phishing URL detection framework using</w:t>
      </w:r>
    </w:p>
    <w:p>
      <w:pPr>
        <w:jc w:val="both"/>
      </w:pPr>
      <w:r>
        <w:rPr>
          <w:sz w:val="22"/>
        </w:rPr>
        <w:t>knowledge distilled ELECTRA," Automatika, 2024. Available:</w:t>
      </w:r>
    </w:p>
    <w:p>
      <w:pPr>
        <w:jc w:val="both"/>
      </w:pPr>
      <w:r>
        <w:rPr>
          <w:sz w:val="22"/>
        </w:rPr>
        <w:t>https://doi.org/10.1080/00051144.2024.2415797. This source was included as</w:t>
      </w:r>
    </w:p>
    <w:p>
      <w:pPr>
        <w:jc w:val="both"/>
      </w:pPr>
      <w:r>
        <w:rPr>
          <w:sz w:val="22"/>
        </w:rPr>
        <w:t>part of 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[24] Q. E. ul Haq, M. H. Faheem, I. Ahmad, K. Saleem, J. Al-Muhtadi, and A.</w:t>
      </w:r>
    </w:p>
    <w:p>
      <w:pPr>
        <w:jc w:val="both"/>
      </w:pPr>
      <w:r>
        <w:rPr>
          <w:sz w:val="22"/>
        </w:rPr>
        <w:t>Alharthi, "Detecting Phishing URLs Based on a Deep Learning Approach to</w:t>
      </w:r>
    </w:p>
    <w:p>
      <w:pPr>
        <w:jc w:val="both"/>
      </w:pPr>
      <w:r>
        <w:rPr>
          <w:sz w:val="22"/>
        </w:rPr>
        <w:t>Prevent Cyber-Attacks," Applied Sciences, 2024. Available:</w:t>
      </w:r>
    </w:p>
    <w:p>
      <w:pPr>
        <w:jc w:val="both"/>
      </w:pPr>
      <w:r>
        <w:rPr>
          <w:sz w:val="22"/>
        </w:rPr>
        <w:t>https://doi.org/10.3390/app142210086.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[25] A. Ozcan, C. Catal, E. Donmez, and B. Senturk, "A hybrid DNN-LSTM model</w:t>
      </w:r>
    </w:p>
    <w:p>
      <w:pPr>
        <w:jc w:val="both"/>
      </w:pPr>
      <w:r>
        <w:rPr>
          <w:sz w:val="22"/>
        </w:rPr>
        <w:t>for detecting phishing URLs," Neural Computing and Applications, 2021.</w:t>
      </w:r>
    </w:p>
    <w:p>
      <w:pPr>
        <w:jc w:val="both"/>
      </w:pPr>
      <w:r>
        <w:rPr>
          <w:sz w:val="22"/>
        </w:rPr>
        <w:t>Available: https://doi.org/10.1007/s00521-021-06401-z. This source was</w:t>
      </w:r>
    </w:p>
    <w:p>
      <w:pPr>
        <w:jc w:val="both"/>
      </w:pPr>
      <w:r>
        <w:rPr>
          <w:sz w:val="22"/>
        </w:rPr>
        <w:t>included as part of the research base supporting the design, evaluation, or</w:t>
      </w:r>
    </w:p>
    <w:p>
      <w:pPr>
        <w:jc w:val="both"/>
      </w:pPr>
      <w:r>
        <w:rPr>
          <w:sz w:val="22"/>
        </w:rPr>
        <w:t>interpretation of the current project.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[26] S. S. Roy, A. I. Awad, L. A. Amare, M. T. Erkihun, and M. Anas, "Multimodel</w:t>
      </w:r>
    </w:p>
    <w:p>
      <w:pPr>
        <w:jc w:val="both"/>
      </w:pPr>
      <w:r>
        <w:rPr>
          <w:sz w:val="22"/>
        </w:rPr>
        <w:t>Phishing URL Detection Using LSTM, Bidirectional LSTM, and GRU Models,"</w:t>
      </w:r>
    </w:p>
    <w:p>
      <w:pPr>
        <w:jc w:val="both"/>
      </w:pPr>
      <w:r>
        <w:rPr>
          <w:sz w:val="22"/>
        </w:rPr>
        <w:t>Future Internet, 2022. Available: https://doi.org/10.3390/fi14110340. This source</w:t>
      </w:r>
    </w:p>
    <w:p>
      <w:pPr>
        <w:jc w:val="both"/>
      </w:pPr>
      <w:r>
        <w:rPr>
          <w:sz w:val="22"/>
        </w:rPr>
        <w:t>was included as part of the research base supporting the design, evaluation, or</w:t>
      </w:r>
    </w:p>
    <w:p>
      <w:pPr>
        <w:jc w:val="both"/>
      </w:pPr>
      <w:r>
        <w:rPr>
          <w:sz w:val="22"/>
        </w:rPr>
        <w:t>interpretation of the current project.</w:t>
      </w:r>
    </w:p>
    <w:p>
      <w:pPr>
        <w:jc w:val="both"/>
      </w:pPr>
      <w:r>
        <w:rPr>
          <w:sz w:val="22"/>
        </w:rPr>
        <w:t>[27] Z. Alshingiti, R. Alaqel, J. Al-Muhtadi, Q. E. ul Haq, K. Saleem, and M. H.</w:t>
      </w:r>
    </w:p>
    <w:p>
      <w:pPr>
        <w:jc w:val="both"/>
      </w:pPr>
      <w:r>
        <w:rPr>
          <w:sz w:val="22"/>
        </w:rPr>
        <w:t>Faheem, "A Deep Learning-Based Phishing Detection System Using CNN,</w:t>
      </w:r>
    </w:p>
    <w:p>
      <w:pPr>
        <w:jc w:val="both"/>
      </w:pPr>
      <w:r>
        <w:rPr>
          <w:sz w:val="22"/>
        </w:rPr>
        <w:t>LSTM, and LSTM-CNN," Electronics, 2023. Available:</w:t>
      </w:r>
    </w:p>
    <w:p>
      <w:pPr>
        <w:jc w:val="both"/>
      </w:pPr>
      <w:r>
        <w:rPr>
          <w:sz w:val="22"/>
        </w:rPr>
        <w:t>https://doi.org/10.3390/electronics12010232.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[28] L. Tang and Q. H. Mahmoud, "A Deep Learning-Based Framework for</w:t>
      </w:r>
    </w:p>
    <w:p>
      <w:pPr>
        <w:jc w:val="both"/>
      </w:pPr>
      <w:r>
        <w:rPr>
          <w:sz w:val="22"/>
        </w:rPr>
        <w:t>Phishing Website Detection," IEEE Access, 2022. Available:</w:t>
      </w:r>
    </w:p>
    <w:p>
      <w:pPr>
        <w:jc w:val="both"/>
      </w:pPr>
      <w:r>
        <w:rPr>
          <w:sz w:val="22"/>
        </w:rPr>
        <w:t>https://doi.org/10.1109/ACCESS.2021.3137636. This source was included as part</w:t>
      </w:r>
    </w:p>
    <w:p>
      <w:pPr>
        <w:jc w:val="both"/>
      </w:pPr>
      <w:r>
        <w:rPr>
          <w:sz w:val="22"/>
        </w:rPr>
        <w:t>of 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[29] S. Asiri, Y. Xiao, and T. Li, "PhishTransformer: A Novel Approach to Detect</w:t>
      </w:r>
    </w:p>
    <w:p>
      <w:pPr>
        <w:jc w:val="both"/>
      </w:pPr>
      <w:r>
        <w:rPr>
          <w:sz w:val="22"/>
        </w:rPr>
        <w:t>Phishing Attacks Using URL Collection and Transformer," Electronics, 2023.</w:t>
      </w:r>
    </w:p>
    <w:p>
      <w:pPr>
        <w:jc w:val="both"/>
      </w:pPr>
      <w:r>
        <w:rPr>
          <w:sz w:val="22"/>
        </w:rPr>
        <w:t>Available: https://doi.org/10.3390/electronics13010030. This source was</w:t>
      </w:r>
    </w:p>
    <w:p>
      <w:pPr>
        <w:jc w:val="both"/>
      </w:pPr>
      <w:r>
        <w:rPr>
          <w:sz w:val="22"/>
        </w:rPr>
        <w:t>included as part of the research base supporting the design, evaluation, or</w:t>
      </w:r>
    </w:p>
    <w:p>
      <w:pPr>
        <w:jc w:val="both"/>
      </w:pPr>
      <w:r>
        <w:rPr>
          <w:sz w:val="22"/>
        </w:rPr>
        <w:t>interpretation of the current project.</w:t>
      </w:r>
    </w:p>
    <w:p>
      <w:pPr>
        <w:jc w:val="both"/>
      </w:pPr>
      <w:r>
        <w:rPr>
          <w:sz w:val="22"/>
        </w:rPr>
        <w:t>[30] S. Y. Yerima and M. K. Alzaylaee, "High Accuracy Phishing Detection Based</w:t>
      </w:r>
    </w:p>
    <w:p>
      <w:pPr>
        <w:jc w:val="both"/>
      </w:pPr>
      <w:r>
        <w:rPr>
          <w:sz w:val="22"/>
        </w:rPr>
        <w:t>on Convolutional Neural Networks," ICCAIS, 2020. Available:</w:t>
      </w:r>
    </w:p>
    <w:p>
      <w:pPr>
        <w:jc w:val="both"/>
      </w:pPr>
      <w:r>
        <w:rPr>
          <w:sz w:val="22"/>
        </w:rPr>
        <w:t>https://doi.org/10.1109/ICCAIS48893.2020.9096869. This source was included</w:t>
      </w:r>
    </w:p>
    <w:p>
      <w:pPr>
        <w:jc w:val="both"/>
      </w:pPr>
      <w:r>
        <w:rPr>
          <w:sz w:val="22"/>
        </w:rPr>
        <w:t>as part of the research base supporting the design, evaluation, or interpretation of</w:t>
      </w:r>
    </w:p>
    <w:p>
      <w:pPr>
        <w:jc w:val="both"/>
      </w:pPr>
      <w:r>
        <w:rPr>
          <w:sz w:val="22"/>
        </w:rPr>
        <w:t>the current project.</w:t>
      </w:r>
    </w:p>
    <w:p>
      <w:pPr>
        <w:jc w:val="both"/>
      </w:pPr>
      <w:r>
        <w:rPr>
          <w:sz w:val="22"/>
        </w:rPr>
        <w:t>[31] R. Patgiri, A. Biswas, and S. Nayak, "deepBF: Malicious URL detection using</w:t>
      </w:r>
    </w:p>
    <w:p>
      <w:pPr>
        <w:jc w:val="both"/>
      </w:pPr>
      <w:r>
        <w:rPr>
          <w:sz w:val="22"/>
        </w:rPr>
        <w:t>learned Bloom Filter and evolutionary deep learning," Computer</w:t>
      </w:r>
    </w:p>
    <w:p>
      <w:pPr>
        <w:jc w:val="both"/>
      </w:pPr>
      <w:r>
        <w:rPr>
          <w:sz w:val="22"/>
        </w:rPr>
        <w:t>Communications, 2023. Available:</w:t>
      </w:r>
    </w:p>
    <w:p>
      <w:pPr>
        <w:jc w:val="both"/>
      </w:pPr>
      <w:r>
        <w:rPr>
          <w:sz w:val="22"/>
        </w:rPr>
        <w:t>https://doi.org/10.1016/j.comcom.2022.12.027. This source was included as part</w:t>
      </w:r>
    </w:p>
    <w:p>
      <w:pPr>
        <w:jc w:val="both"/>
      </w:pPr>
      <w:r>
        <w:rPr>
          <w:sz w:val="22"/>
        </w:rPr>
        <w:t>of 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[32] S. Abdelnabi, K. Krombholz, and M. Fritz, "VisualPhishNet: Zero-Day</w:t>
      </w:r>
    </w:p>
    <w:p>
      <w:pPr>
        <w:jc w:val="both"/>
      </w:pPr>
      <w:r>
        <w:rPr>
          <w:sz w:val="22"/>
        </w:rPr>
        <w:t>Phishing Website Detection by Visual Similarity," ACM CCS, 2020. Available:</w:t>
      </w:r>
    </w:p>
    <w:p>
      <w:pPr>
        <w:jc w:val="both"/>
      </w:pPr>
      <w:r>
        <w:rPr>
          <w:sz w:val="22"/>
        </w:rPr>
        <w:t>https://doi.org/10.1145/3372297.3417233.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[33] J.-L. Chen, Y.-W. Ma, and K.-L. Huang, "Intelligent Visual Similarity-Based</w:t>
      </w:r>
    </w:p>
    <w:p>
      <w:pPr>
        <w:jc w:val="both"/>
      </w:pPr>
      <w:r>
        <w:rPr>
          <w:sz w:val="22"/>
        </w:rPr>
        <w:t>Phishing Websites Detection," Symmetry, 2020. Available:</w:t>
      </w:r>
    </w:p>
    <w:p>
      <w:pPr>
        <w:jc w:val="both"/>
      </w:pPr>
      <w:r>
        <w:rPr>
          <w:sz w:val="22"/>
        </w:rPr>
        <w:t>https://doi.org/10.3390/sym12101681.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[34] M.-E. Maurer and D. Herzner, "Using visual website similarity for phishing</w:t>
      </w:r>
    </w:p>
    <w:p>
      <w:pPr>
        <w:jc w:val="both"/>
      </w:pPr>
      <w:r>
        <w:rPr>
          <w:sz w:val="22"/>
        </w:rPr>
        <w:t>detection and reporting," CHI Extended Abstracts, 2012. Available:</w:t>
      </w:r>
    </w:p>
    <w:p>
      <w:pPr>
        <w:jc w:val="both"/>
      </w:pPr>
      <w:r>
        <w:rPr>
          <w:sz w:val="22"/>
        </w:rPr>
        <w:t>https://doi.org/10.1145/2212776.2223683.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[35] E. Medvet, E. Kirda, and C. Kruegel, "Visual-similarity-based phishing</w:t>
      </w:r>
    </w:p>
    <w:p>
      <w:pPr>
        <w:jc w:val="both"/>
      </w:pPr>
      <w:r>
        <w:rPr>
          <w:sz w:val="22"/>
        </w:rPr>
        <w:t>detection," SecureComm, 2008. Available:</w:t>
      </w:r>
    </w:p>
    <w:p>
      <w:pPr>
        <w:jc w:val="both"/>
      </w:pPr>
      <w:r>
        <w:rPr>
          <w:sz w:val="22"/>
        </w:rPr>
        <w:t>https://doi.org/10.1145/1460877.1460905. This source was included as part of the</w:t>
      </w:r>
    </w:p>
    <w:p>
      <w:pPr>
        <w:jc w:val="both"/>
      </w:pPr>
      <w:r>
        <w:rPr>
          <w:sz w:val="22"/>
        </w:rPr>
        <w:t>research base supporting the design, evaluation, or interpretation of the current</w:t>
      </w:r>
    </w:p>
    <w:p>
      <w:pPr>
        <w:jc w:val="both"/>
      </w:pPr>
      <w:r>
        <w:rPr>
          <w:sz w:val="22"/>
        </w:rPr>
        <w:t>project.</w:t>
      </w:r>
    </w:p>
    <w:p>
      <w:pPr>
        <w:jc w:val="both"/>
      </w:pPr>
      <w:r>
        <w:rPr>
          <w:sz w:val="22"/>
        </w:rPr>
        <w:t>[36] I. Corona, B. Biggio, M. Contini, L. Piras, R. Corda, and M. Mereu,</w:t>
      </w:r>
    </w:p>
    <w:p>
      <w:pPr>
        <w:jc w:val="both"/>
      </w:pPr>
      <w:r>
        <w:rPr>
          <w:sz w:val="22"/>
        </w:rPr>
        <w:t>"DeltaPhish: Detecting Phishing Webpages in Compromised Websites," Lecture</w:t>
      </w:r>
    </w:p>
    <w:p>
      <w:pPr>
        <w:jc w:val="both"/>
      </w:pPr>
      <w:r>
        <w:rPr>
          <w:sz w:val="22"/>
        </w:rPr>
        <w:t>Notes in Computer Science, 2017. Available:</w:t>
      </w:r>
    </w:p>
    <w:p>
      <w:pPr>
        <w:jc w:val="both"/>
      </w:pPr>
      <w:r>
        <w:rPr>
          <w:sz w:val="22"/>
        </w:rPr>
        <w:t>https://doi.org/10.1007/978-3-319-66402-6_22. This source was included as part</w:t>
      </w:r>
    </w:p>
    <w:p>
      <w:pPr>
        <w:jc w:val="both"/>
      </w:pPr>
      <w:r>
        <w:rPr>
          <w:sz w:val="22"/>
        </w:rPr>
        <w:t>of 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[37] Y. Ding, N. Luktarhan, K. Li, and W. Slamu, "A keyword-based combination</w:t>
      </w:r>
    </w:p>
    <w:p>
      <w:pPr>
        <w:jc w:val="both"/>
      </w:pPr>
      <w:r>
        <w:rPr>
          <w:sz w:val="22"/>
        </w:rPr>
        <w:t>approach for detecting phishing webpages," Computers &amp; Security, 2019.</w:t>
      </w:r>
    </w:p>
    <w:p>
      <w:pPr>
        <w:jc w:val="both"/>
      </w:pPr>
      <w:r>
        <w:rPr>
          <w:sz w:val="22"/>
        </w:rPr>
        <w:t>Available: https://doi.org/10.1016/j.cose.2019.03.018. This source was included</w:t>
      </w:r>
    </w:p>
    <w:p>
      <w:pPr>
        <w:jc w:val="both"/>
      </w:pPr>
      <w:r>
        <w:rPr>
          <w:sz w:val="22"/>
        </w:rPr>
        <w:t>as part of the research base supporting the design, evaluation, or interpretation of</w:t>
      </w:r>
    </w:p>
    <w:p>
      <w:pPr>
        <w:jc w:val="both"/>
      </w:pPr>
      <w:r>
        <w:rPr>
          <w:sz w:val="22"/>
        </w:rPr>
        <w:t>the current project.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[38] Y. Zhang, J. Hong, and L. Cranor, "CANTINA: A Content-Based Approach to</w:t>
      </w:r>
    </w:p>
    <w:p>
      <w:pPr>
        <w:jc w:val="both"/>
      </w:pPr>
      <w:r>
        <w:rPr>
          <w:sz w:val="22"/>
        </w:rPr>
        <w:t>Detecting Phishing Web Sites," WWW, 2007. Available:</w:t>
      </w:r>
    </w:p>
    <w:p>
      <w:pPr>
        <w:jc w:val="both"/>
      </w:pPr>
      <w:r>
        <w:rPr>
          <w:sz w:val="22"/>
        </w:rPr>
        <w:t>https://www.cs.cmu.edu/~jasonh/publications/www2007-cantina-final.pdf. This</w:t>
      </w:r>
    </w:p>
    <w:p>
      <w:pPr>
        <w:jc w:val="both"/>
      </w:pPr>
      <w:r>
        <w:rPr>
          <w:sz w:val="22"/>
        </w:rPr>
        <w:t>source was included as part of the research base supporting the design,</w:t>
      </w:r>
    </w:p>
    <w:p>
      <w:pPr>
        <w:jc w:val="both"/>
      </w:pPr>
      <w:r>
        <w:rPr>
          <w:sz w:val="22"/>
        </w:rPr>
        <w:t>evaluation, or interpretation of the current project.</w:t>
      </w:r>
    </w:p>
    <w:p>
      <w:pPr>
        <w:jc w:val="both"/>
      </w:pPr>
      <w:r>
        <w:rPr>
          <w:sz w:val="22"/>
        </w:rPr>
        <w:t>[39] G. Xiang, J. Hong, C. P. Rose, and L. Cranor, "CANTINA+: A Feature-Rich</w:t>
      </w:r>
    </w:p>
    <w:p>
      <w:pPr>
        <w:jc w:val="both"/>
      </w:pPr>
      <w:r>
        <w:rPr>
          <w:sz w:val="22"/>
        </w:rPr>
        <w:t>Machine Learning Framework for Detecting Phishing Web Sites," CMU</w:t>
      </w:r>
    </w:p>
    <w:p>
      <w:pPr>
        <w:jc w:val="both"/>
      </w:pPr>
      <w:r>
        <w:rPr>
          <w:sz w:val="22"/>
        </w:rPr>
        <w:t>technical manuscript, 2011. Available: https://www.cs.cmu.edu/~jasonh/publicati</w:t>
      </w:r>
    </w:p>
    <w:p>
      <w:pPr>
        <w:jc w:val="both"/>
      </w:pPr>
      <w:r>
        <w:rPr>
          <w:sz w:val="22"/>
        </w:rPr>
        <w:t>ons/acmtissec2011-cantina-journal-submitted-v2.pdf. This source was included</w:t>
      </w:r>
    </w:p>
    <w:p>
      <w:pPr>
        <w:jc w:val="both"/>
      </w:pPr>
      <w:r>
        <w:rPr>
          <w:sz w:val="22"/>
        </w:rPr>
        <w:t>as part of the research base supporting the design, evaluation, or interpretation of</w:t>
      </w:r>
    </w:p>
    <w:p>
      <w:pPr>
        <w:jc w:val="both"/>
      </w:pPr>
      <w:r>
        <w:rPr>
          <w:sz w:val="22"/>
        </w:rPr>
        <w:t>the current project.</w:t>
      </w:r>
    </w:p>
    <w:p>
      <w:pPr>
        <w:jc w:val="both"/>
      </w:pPr>
      <w:r>
        <w:rPr>
          <w:sz w:val="22"/>
        </w:rPr>
        <w:t>[40] M. He, S.-J. Horng, P. Fan, M. K. Khan, and others, "An efficient phishing</w:t>
      </w:r>
    </w:p>
    <w:p>
      <w:pPr>
        <w:jc w:val="both"/>
      </w:pPr>
      <w:r>
        <w:rPr>
          <w:sz w:val="22"/>
        </w:rPr>
        <w:t>webpage detector," Expert Systems with Applications, 2011. Available:</w:t>
      </w:r>
    </w:p>
    <w:p>
      <w:pPr>
        <w:jc w:val="both"/>
      </w:pPr>
      <w:r>
        <w:rPr>
          <w:sz w:val="22"/>
        </w:rPr>
        <w:t>https://doi.org/10.1016/j.eswa.2011.01.046.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[41] P. A. Barraclough, G. Fehringer, and J. Woodward, "Intelligent cyber-phishing</w:t>
      </w:r>
    </w:p>
    <w:p>
      <w:pPr>
        <w:jc w:val="both"/>
      </w:pPr>
      <w:r>
        <w:rPr>
          <w:sz w:val="22"/>
        </w:rPr>
        <w:t>detection for online," Computers &amp; Security, 2021. Available:</w:t>
      </w:r>
    </w:p>
    <w:p>
      <w:pPr>
        <w:jc w:val="both"/>
      </w:pPr>
      <w:r>
        <w:rPr>
          <w:sz w:val="22"/>
        </w:rPr>
        <w:t>https://doi.org/10.1016/j.cose.2020.102123.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p>
      <w:pPr>
        <w:jc w:val="both"/>
      </w:pPr>
      <w:r>
        <w:rPr>
          <w:sz w:val="22"/>
        </w:rPr>
        <w:t>[42] N. Reyes-Dorta, P. Caballero-Gil, and C. Rosa-Remedios, "Detection of</w:t>
      </w:r>
    </w:p>
    <w:p>
      <w:pPr>
        <w:jc w:val="both"/>
      </w:pPr>
      <w:r>
        <w:rPr>
          <w:sz w:val="22"/>
        </w:rPr>
        <w:t>malicious URLs using machine learning," Wireless Networks, 2024. Available:</w:t>
      </w:r>
    </w:p>
    <w:p>
      <w:pPr>
        <w:jc w:val="both"/>
      </w:pPr>
      <w:r>
        <w:rPr>
          <w:sz w:val="22"/>
        </w:rPr>
        <w:t>https://doi.org/10.1007/s11276-024-03700-w. This source was included as part of</w:t>
      </w:r>
    </w:p>
    <w:p>
      <w:pPr>
        <w:jc w:val="both"/>
      </w:pPr>
      <w:r>
        <w:rPr>
          <w:sz w:val="22"/>
        </w:rPr>
        <w:t>the research base supporting the design, evaluation, or interpretation of the</w:t>
      </w:r>
    </w:p>
    <w:p>
      <w:pPr>
        <w:jc w:val="both"/>
      </w:pPr>
      <w:r>
        <w:rPr>
          <w:sz w:val="22"/>
        </w:rPr>
        <w:t>current project.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